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0" distT="0" distL="0" distR="0">
            <wp:extent cx="2619113" cy="752453"/>
            <wp:effectExtent b="0" l="0" r="0" t="0"/>
            <wp:docPr descr="Imagen que contiene Texto&#10;&#10;Descripción generada automáticamente" id="1"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120" w:line="36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PROFESOR PATROCINANTE:</w:t>
      </w:r>
    </w:p>
    <w:p w:rsidR="00000000" w:rsidDel="00000000" w:rsidP="00000000" w:rsidRDefault="00000000" w:rsidRPr="00000000" w14:paraId="00000005">
      <w:pPr>
        <w:spacing w:after="120" w:line="36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highlight w:val="yellow"/>
          <w:rtl w:val="0"/>
        </w:rPr>
        <w:t xml:space="preserve">Luis Manuel Yagi Figueroa</w:t>
      </w:r>
      <w:r w:rsidDel="00000000" w:rsidR="00000000" w:rsidRPr="00000000">
        <w:rPr>
          <w:rtl w:val="0"/>
        </w:rPr>
      </w:r>
    </w:p>
    <w:p w:rsidR="00000000" w:rsidDel="00000000" w:rsidP="00000000" w:rsidRDefault="00000000" w:rsidRPr="00000000" w14:paraId="00000006">
      <w:pPr>
        <w:spacing w:after="120" w:line="36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ESCUELA DE INFORMÁTICA Y TELECOMUNICACIONES</w:t>
      </w:r>
    </w:p>
    <w:p w:rsidR="00000000" w:rsidDel="00000000" w:rsidP="00000000" w:rsidRDefault="00000000" w:rsidRPr="00000000" w14:paraId="00000007">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120"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spacing w:after="120" w:line="240" w:lineRule="auto"/>
        <w:jc w:val="center"/>
        <w:rPr>
          <w:rFonts w:ascii="Arial" w:cs="Arial" w:eastAsia="Arial" w:hAnsi="Arial"/>
          <w:sz w:val="28"/>
          <w:szCs w:val="28"/>
        </w:rPr>
      </w:pPr>
      <w:r w:rsidDel="00000000" w:rsidR="00000000" w:rsidRPr="00000000">
        <w:rPr>
          <w:rFonts w:ascii="Arial" w:cs="Arial" w:eastAsia="Arial" w:hAnsi="Arial"/>
          <w:b w:val="1"/>
          <w:bCs w:val="1"/>
          <w:sz w:val="28"/>
          <w:szCs w:val="28"/>
          <w:highlight w:val="yellow"/>
          <w:rtl w:val="0"/>
        </w:rPr>
        <w:t xml:space="preserve">Gestión Integral de Proyectos Contratistas</w:t>
      </w:r>
      <w:r w:rsidDel="00000000" w:rsidR="00000000" w:rsidRPr="00000000">
        <w:rPr>
          <w:rtl w:val="0"/>
        </w:rPr>
      </w:r>
    </w:p>
    <w:p w:rsidR="00000000" w:rsidDel="00000000" w:rsidP="00000000" w:rsidRDefault="00000000" w:rsidRPr="00000000" w14:paraId="0000000A">
      <w:pPr>
        <w:spacing w:after="120"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after="120" w:line="36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Proyecto Asignatura Proceso de Portafolio de Titulo</w:t>
      </w:r>
    </w:p>
    <w:p w:rsidR="00000000" w:rsidDel="00000000" w:rsidP="00000000" w:rsidRDefault="00000000" w:rsidRPr="00000000" w14:paraId="0000000C">
      <w:pPr>
        <w:spacing w:after="120" w:line="36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Para optar</w:t>
      </w:r>
    </w:p>
    <w:p w:rsidR="00000000" w:rsidDel="00000000" w:rsidP="00000000" w:rsidRDefault="00000000" w:rsidRPr="00000000" w14:paraId="0000000D">
      <w:pPr>
        <w:spacing w:after="120" w:line="360" w:lineRule="auto"/>
        <w:jc w:val="right"/>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al título de</w:t>
      </w:r>
      <w:r w:rsidDel="00000000" w:rsidR="00000000" w:rsidRPr="00000000">
        <w:rPr>
          <w:rFonts w:ascii="Arial" w:cs="Arial" w:eastAsia="Arial" w:hAnsi="Arial"/>
          <w:b w:val="1"/>
          <w:bCs w:val="1"/>
          <w:sz w:val="20"/>
          <w:szCs w:val="20"/>
          <w:rtl w:val="0"/>
        </w:rPr>
        <w:t xml:space="preserve"> Ingeniero en Informática</w:t>
      </w:r>
    </w:p>
    <w:p w:rsidR="00000000" w:rsidDel="00000000" w:rsidP="00000000" w:rsidRDefault="00000000" w:rsidRPr="00000000" w14:paraId="0000000E">
      <w:pPr>
        <w:spacing w:after="12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spacing w:after="12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spacing w:after="12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spacing w:after="12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4"/>
          <w:szCs w:val="24"/>
          <w:rtl w:val="0"/>
        </w:rPr>
        <w:t xml:space="preserve">Nicolas Carcamo , David Coo, Alex Barrientos</w:t>
      </w:r>
      <w:r w:rsidDel="00000000" w:rsidR="00000000" w:rsidRPr="00000000">
        <w:rPr>
          <w:rtl w:val="0"/>
        </w:rPr>
      </w:r>
    </w:p>
    <w:p w:rsidR="00000000" w:rsidDel="00000000" w:rsidP="00000000" w:rsidRDefault="00000000" w:rsidRPr="00000000" w14:paraId="00000012">
      <w:pPr>
        <w:spacing w:after="12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PUERTO MONTT – CHILE</w:t>
      </w:r>
    </w:p>
    <w:p w:rsidR="00000000" w:rsidDel="00000000" w:rsidP="00000000" w:rsidRDefault="00000000" w:rsidRPr="00000000" w14:paraId="00000013">
      <w:pPr>
        <w:spacing w:after="12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2025</w:t>
      </w:r>
    </w:p>
    <w:p w:rsidR="00000000" w:rsidDel="00000000" w:rsidP="00000000" w:rsidRDefault="00000000" w:rsidRPr="00000000" w14:paraId="00000014">
      <w:pPr>
        <w:spacing w:after="120"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5">
      <w:pPr>
        <w:spacing w:after="120"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spacing w:after="120"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spacing w:after="120"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8">
      <w:pPr>
        <w:spacing w:after="120"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9">
      <w:pPr>
        <w:pStyle w:val="Heading1"/>
        <w:keepNext w:val="0"/>
        <w:keepLines w:val="0"/>
        <w:spacing w:after="80" w:before="360" w:line="360" w:lineRule="auto"/>
        <w:jc w:val="both"/>
        <w:rPr/>
      </w:pPr>
      <w:bookmarkStart w:colFirst="0" w:colLast="0" w:name="_heading=h.i0g0neafm88q" w:id="0"/>
      <w:bookmarkEnd w:id="0"/>
      <w:r w:rsidDel="00000000" w:rsidR="00000000" w:rsidRPr="00000000">
        <w:rPr>
          <w:rtl w:val="0"/>
        </w:rPr>
        <w:t xml:space="preserve">DEDICATORIA</w:t>
      </w:r>
    </w:p>
    <w:p w:rsidR="00000000" w:rsidDel="00000000" w:rsidP="00000000" w:rsidRDefault="00000000" w:rsidRPr="00000000" w14:paraId="0000001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Dedicamos este proyecto a nuestras familias, pilares fundamentales en nuestro camino por la Ingeniería en Informática. Su sacrificio, paciencia y apoyo incondicional durante estos años de formación han sido la motivación constante para alcanzar nuestras metas profesionales.</w:t>
      </w:r>
    </w:p>
    <w:p w:rsidR="00000000" w:rsidDel="00000000" w:rsidP="00000000" w:rsidRDefault="00000000" w:rsidRPr="00000000" w14:paraId="0000001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nuestros padres, hermanos y seres queridos, quienes comprendieron las largas jornadas de estudio, los desafíos técnicos y celebraron cada logro como propio.</w:t>
      </w:r>
    </w:p>
    <w:p w:rsidR="00000000" w:rsidDel="00000000" w:rsidP="00000000" w:rsidRDefault="00000000" w:rsidRPr="00000000" w14:paraId="0000001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todos aquellos que creyeron en nuestra capacidad para transformar ideas en soluciones tecnológicas reales.</w:t>
      </w:r>
    </w:p>
    <w:p w:rsidR="00000000" w:rsidDel="00000000" w:rsidP="00000000" w:rsidRDefault="00000000" w:rsidRPr="00000000" w14:paraId="0000001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pStyle w:val="Heading1"/>
        <w:keepNext w:val="0"/>
        <w:keepLines w:val="0"/>
        <w:spacing w:after="80" w:before="360" w:line="360" w:lineRule="auto"/>
        <w:jc w:val="both"/>
        <w:rPr/>
      </w:pPr>
      <w:bookmarkStart w:colFirst="0" w:colLast="0" w:name="_heading=h.gk8kzw51c0pz" w:id="1"/>
      <w:bookmarkEnd w:id="1"/>
      <w:r w:rsidDel="00000000" w:rsidR="00000000" w:rsidRPr="00000000">
        <w:rPr>
          <w:rtl w:val="0"/>
        </w:rPr>
        <w:t xml:space="preserve">AGRADECIMIENTOS</w:t>
      </w:r>
    </w:p>
    <w:p w:rsidR="00000000" w:rsidDel="00000000" w:rsidP="00000000" w:rsidRDefault="00000000" w:rsidRPr="00000000" w14:paraId="0000002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Queremos expresar nuestro profundo agradecimiento a quienes hicieron posible este proyecto:</w:t>
      </w:r>
    </w:p>
    <w:p w:rsidR="00000000" w:rsidDel="00000000" w:rsidP="00000000" w:rsidRDefault="00000000" w:rsidRPr="00000000" w14:paraId="0000002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Duoc UC, institución que nos formó como profesionales de la Ingeniería en Informática, entregándonos no solo conocimientos técnicos, sino también valores éticos y compromiso con la excelencia.</w:t>
      </w:r>
    </w:p>
    <w:p w:rsidR="00000000" w:rsidDel="00000000" w:rsidP="00000000" w:rsidRDefault="00000000" w:rsidRPr="00000000" w14:paraId="0000002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nuestros docentes del programa de Ingeniería en Informática, en especial al equipo de la asignatura Capstone, por su guía experta, retroalimentación constructiva y dedicación durante todo el proceso de desarrollo del proyecto.</w:t>
      </w:r>
    </w:p>
    <w:p w:rsidR="00000000" w:rsidDel="00000000" w:rsidP="00000000" w:rsidRDefault="00000000" w:rsidRPr="00000000" w14:paraId="0000003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la Sede Puerto Montt de Duoc UC, por proporcionarnos la infraestructura, recursos tecnológicos y el ambiente académico propicio para nuestro aprendizaje y desarrollo profesional.</w:t>
      </w:r>
    </w:p>
    <w:p w:rsidR="00000000" w:rsidDel="00000000" w:rsidP="00000000" w:rsidRDefault="00000000" w:rsidRPr="00000000" w14:paraId="0000003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nuestros compañeros de carrera, con quienes compartimos conocimientos, experiencias y el espíritu colaborativo que caracteriza a los profesionales de la informática.</w:t>
      </w:r>
    </w:p>
    <w:p w:rsidR="00000000" w:rsidDel="00000000" w:rsidP="00000000" w:rsidRDefault="00000000" w:rsidRPr="00000000" w14:paraId="0000003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todas las personas que, de una u otra forma, contribuyeron con su tiempo, consejos y apoyo para que este proyecto llegara a buen puerto.</w:t>
      </w:r>
    </w:p>
    <w:p w:rsidR="00000000" w:rsidDel="00000000" w:rsidP="00000000" w:rsidRDefault="00000000" w:rsidRPr="00000000" w14:paraId="00000033">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1"/>
        <w:keepNext w:val="0"/>
        <w:keepLines w:val="0"/>
        <w:spacing w:after="80" w:before="360" w:line="360" w:lineRule="auto"/>
        <w:jc w:val="both"/>
        <w:rPr/>
      </w:pPr>
      <w:bookmarkStart w:colFirst="0" w:colLast="0" w:name="_heading=h.d1qq647jy4xv" w:id="2"/>
      <w:bookmarkEnd w:id="2"/>
      <w:r w:rsidDel="00000000" w:rsidR="00000000" w:rsidRPr="00000000">
        <w:rPr>
          <w:rtl w:val="0"/>
        </w:rPr>
        <w:t xml:space="preserve">SUMARIO</w:t>
      </w:r>
    </w:p>
    <w:p w:rsidR="00000000" w:rsidDel="00000000" w:rsidP="00000000" w:rsidRDefault="00000000" w:rsidRPr="00000000" w14:paraId="0000003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Este documento presenta el desarrollo de una plataforma web denominada BRP (Building Resources Platform), concebida para resolver problemáticas reales en la administración de proyectos del sector construcción. La iniciativa busca eliminar la fragmentación de información y los procesos manuales que actualmente dificultan la gestión eficiente de múltiples obras simultáneas.</w:t>
      </w:r>
    </w:p>
    <w:p w:rsidR="00000000" w:rsidDel="00000000" w:rsidP="00000000" w:rsidRDefault="00000000" w:rsidRPr="00000000" w14:paraId="0000003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sistema implementado integra módulos para administración de clientes, control de proyectos, elaboración de presupuestos, gestión de materiales, registro de compras y seguimiento de pagos. Esta integración permite mantener visibilidad completa del estado financiero y operativo de cada proyecto en tiempo real.</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Desde el punto de vista técnico, se aplicó una arquitectura moderna de tres capas utilizando React en la capa de presentación, Node.js con Express en la lógica de negocio, y PostgreSQL como motor de base de datos relacional. La solución fue desplegada mediante infraestructura cloud, asegurando alta disponibilidad, escalabilidad y acceso multiplataforma.</w:t>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demuestra la aplicación práctica de competencias adquiridas en Ingeniería en Informática, logrando automatizar procesos críticos, reducir errores operativos y proporcionar información confiable para la toma de decisiones estratégicas en empresas contratistas.</w:t>
      </w:r>
    </w:p>
    <w:p w:rsidR="00000000" w:rsidDel="00000000" w:rsidP="00000000" w:rsidRDefault="00000000" w:rsidRPr="00000000" w14:paraId="0000004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pStyle w:val="Heading1"/>
        <w:spacing w:line="360" w:lineRule="auto"/>
        <w:jc w:val="both"/>
        <w:rPr/>
      </w:pPr>
      <w:bookmarkStart w:colFirst="0" w:colLast="0" w:name="_heading=h.w87cjb8nupfi" w:id="3"/>
      <w:bookmarkEnd w:id="3"/>
      <w:r w:rsidDel="00000000" w:rsidR="00000000" w:rsidRPr="00000000">
        <w:rPr>
          <w:rtl w:val="0"/>
        </w:rPr>
        <w:t xml:space="preserve">Indice</w:t>
      </w:r>
    </w:p>
    <w:sdt>
      <w:sdtPr>
        <w:id w:val="1795547327"/>
        <w:docPartObj>
          <w:docPartGallery w:val="Table of Contents"/>
          <w:docPartUnique w:val="1"/>
        </w:docPartObj>
      </w:sdtPr>
      <w:sdtContent>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0g0neafm88q">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DEDICATORIA</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k8kzw51c0p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AGRADECIMIENTOS</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1qq647jy4xv">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SUMARIO</w:t>
              <w:tab/>
              <w:t xml:space="preserve">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87cjb8nupf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ANTECEDENTES GENERALES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Descripción del Proyecto</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2.1 Tema</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 Áreas de Desempeño</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2.3 Competencias o Unidades de Competencias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Fundamentación Proyecto APT</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3.1 Relevancia del proyecto APT</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3.2 Descripción de Proyecto APT</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3.3 Pertinencia del proyecto con el perfil de egreso</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 Relación con los intereses profesionales</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3.5 Fortalezas y debilidades para desarrollar el proyecto APT</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Planteamiento del problema</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 Objetivos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5.1 Objetivo General</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5.2 Objetivos Específicos</w:t>
              <w:tab/>
              <w:t xml:space="preserve">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DISEÑO METODOLÓGICO</w:t>
              <w:tab/>
              <w:t xml:space="preserve">19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Metodología Scrum Aplicada</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Diagrama del Diseño Metodológico</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ETAPAS DE DESARROLLO</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ETAPA 1: Análisis y Diseño (Sprints 1-2)</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bbimpjxy5fq">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Actividades Realizadas:</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erdygvch0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Análisis de Requerimientos</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vj8d68m9rc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Diseño de Arquitectura</w:t>
              <w:tab/>
              <w:t xml:space="preserve">24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4rrpuo2dw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Diseño de Base de Datos</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aj18rslh1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Selección de Tecnologías</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aoax5i0vdpx">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Resultados de la Etapa</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ETAPA 2: Desarrollo Backend (Sprints 3-4)</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ud7nsjdn29o">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Actividades Realizadas</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nx3uw1x6s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Configuración del Entorno Backend</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t4loq40n5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Desarrollo de Módulo de Autenticación</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b5vuoiz95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Desarrollo de API de Gestión de Clientes</w:t>
              <w:tab/>
              <w:t xml:space="preserve">28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2z8lwp63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Desarrollo de API de Gestión de Proyectos</w:t>
              <w:tab/>
              <w:t xml:space="preserve">29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krnui5k4g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Desarrollo de API de Gestión Financiera</w:t>
              <w:tab/>
              <w:t xml:space="preserve">30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20righcvr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Desarrollo de API de Gestión de Materiales</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lufiqrdas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Pruebas y Validación Backend</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6vom3jq1hg1">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Resultados de la Etapa</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ETAPA 3: Desarrollo Frontend (Sprints 5-6)</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ocxjz2mcs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Actividades Realizadas</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49ss9sf0s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Configuración del Entorno Frontend</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cx51ryjn1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Desarrollo del Sistema de Diseño Base</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eksb2dttp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Desarrollo de Módulo de Autenticación UI</w:t>
              <w:tab/>
              <w:t xml:space="preserve">33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p1h5fbqc1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Desarrollo de Módulo de Clientes UI</w:t>
              <w:tab/>
              <w:t xml:space="preserve">34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df6exojoe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Desarrollo de Módulo de Proyectos UI</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f2gd25tud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Desarrollo de Módulo Financiero UI</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81ajtjmhy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Desarrollo de Módulo de Materiales UI</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3racxdrgh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Desarrollo de Sistema de Reportes</w:t>
              <w:tab/>
              <w:t xml:space="preserve">37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r4wt506n8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Optimización y Responsive Design</w:t>
              <w:tab/>
              <w:t xml:space="preserve">37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sxcemdkwq7i">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Resultados de la Etapa</w:t>
              <w:tab/>
              <w:t xml:space="preserve">37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ETAPA 4: Integración, Pruebas y Despliegue (Sprints 7-8)</w:t>
              <w:tab/>
              <w:t xml:space="preserve">38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qa8uwlj10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Integración Frontend-Backend</w:t>
              <w:tab/>
              <w:t xml:space="preserve">38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poamrjx4e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Implementación de Seguridad</w:t>
              <w:tab/>
              <w:t xml:space="preserve">39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7s1eiwbrr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Pruebas Funcionales</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wy4uasrn1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Corrección de Errores y Optimización</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ip7y2y3iq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Despliegue en Producción</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h1nlx8zgn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Despliegue Frontend en Cloudflare Pages</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is0y6fkqv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Despliegue Backend en Railway/Render</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gxamowyyx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Configuración de Base de Datos</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3wdwud6gw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Pruebas en Producción</w:t>
              <w:tab/>
              <w:t xml:space="preserve">43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18rywaozh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Documentación Final</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xg99d06dv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Documentación Técnica</w:t>
              <w:tab/>
              <w:t xml:space="preserve">43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xoxk1kqat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Documentación de Usuario</w:t>
              <w:tab/>
              <w:t xml:space="preserve">43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iae9x4z4t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Documentación de Proyecto</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a9njexpe5zf">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Resultados de la Etapa</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RESULTADOS</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em1f37a0e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Sistema Web Completo Desarrollado</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sy3aday7b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Módulos Funcionales Implementados</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zr4iu3o0y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Módulo de Gestión de Clientes</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pe984blck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 Módulo de Gestión de Proyectos</w:t>
              <w:tab/>
              <w:t xml:space="preserve">45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xxpkfiwmz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 Módulo de Gestión Financiera</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076sbavtu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Módulo de Gestión de Materiales</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yg83k1v28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 Módulo de Reportes y Documentación</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nac5ezkj8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 Módulo de Autenticación y Seguridad</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1dwvhv108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Arquitectura Implementada</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5yol3cgk9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Base de Datos</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olskrn1f8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Interfaz de Usuario</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aa17v7yr4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Metodología Scrum Aplicada</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3ho3u6boaj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Despliegue en Producción</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42tzvt1ja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Seguridad Implementada</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m67iu19pe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Pruebas y Calidad</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c83dldytl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Documentación</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je5cbpbmw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Métricas del Proyecto</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3iviw0666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Código</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7c7qqvj8w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Avance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6vy56yzzf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Equipo</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m7xmmwd1j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Evidencias Disponibles</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ai1b9t5kv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Impacto y Valor Generado</w:t>
              <w:tab/>
              <w:t xml:space="preserve">50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4btuhqbjp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Competencias Demostradas</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989231cjfxp">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Conclusión de Resultados</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CONCLUSIONES Y RECOMENDACIONES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Conclusiones</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Limitaciones y Recomendaciones</w:t>
              <w:tab/>
              <w:t xml:space="preserve">56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BIBLIOGRAFÍA</w:t>
              <w:tab/>
              <w:t xml:space="preserve">63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4lw2qhavrak">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ANEXOS</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pStyle w:val="Heading1"/>
        <w:spacing w:line="360" w:lineRule="auto"/>
        <w:jc w:val="both"/>
        <w:rPr/>
      </w:pPr>
      <w:r w:rsidDel="00000000" w:rsidR="00000000" w:rsidRPr="00000000">
        <w:rPr>
          <w:rtl w:val="0"/>
        </w:rPr>
      </w:r>
    </w:p>
    <w:p w:rsidR="00000000" w:rsidDel="00000000" w:rsidP="00000000" w:rsidRDefault="00000000" w:rsidRPr="00000000" w14:paraId="000000AE">
      <w:pPr>
        <w:pStyle w:val="Heading1"/>
        <w:spacing w:line="360" w:lineRule="auto"/>
        <w:jc w:val="both"/>
        <w:rPr/>
      </w:pPr>
      <w:r w:rsidDel="00000000" w:rsidR="00000000" w:rsidRPr="00000000">
        <w:rPr>
          <w:rtl w:val="0"/>
        </w:rPr>
      </w:r>
    </w:p>
    <w:p w:rsidR="00000000" w:rsidDel="00000000" w:rsidP="00000000" w:rsidRDefault="00000000" w:rsidRPr="00000000" w14:paraId="000000AF">
      <w:pPr>
        <w:pStyle w:val="Heading1"/>
        <w:spacing w:line="360" w:lineRule="auto"/>
        <w:jc w:val="both"/>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ANTECEDENTES GENERALES</w:t>
      </w:r>
    </w:p>
    <w:p w:rsidR="00000000" w:rsidDel="00000000" w:rsidP="00000000" w:rsidRDefault="00000000" w:rsidRPr="00000000" w14:paraId="000000B7">
      <w:pPr>
        <w:pStyle w:val="Heading2"/>
        <w:spacing w:line="360" w:lineRule="auto"/>
        <w:jc w:val="both"/>
        <w:rPr/>
      </w:pPr>
      <w:r w:rsidDel="00000000" w:rsidR="00000000" w:rsidRPr="00000000">
        <w:rPr>
          <w:rtl w:val="0"/>
        </w:rPr>
        <w:t xml:space="preserve">1. Introducción</w:t>
      </w:r>
    </w:p>
    <w:p w:rsidR="00000000" w:rsidDel="00000000" w:rsidP="00000000" w:rsidRDefault="00000000" w:rsidRPr="00000000" w14:paraId="000000B8">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El presente proyecto aborda la necesidad de centralizar y optimizar la gestión de proyectos contratistas mediante el desarrollo de una plataforma web integral. En el contexto actual de la industria de la construcción, las empresas contratistas enfrentan desafíos significativos relacionados con la dispersión de información, la falta de trazabilidad en los procesos administrativos y la dificultad para mantener un control eficiente sobre múltiples proyectos simultáneos.</w:t>
        <w:br w:type="textWrapping"/>
        <w:br w:type="textWrapping"/>
        <w:t xml:space="preserve">La plataforma propuesta, denominada </w:t>
      </w:r>
      <w:r w:rsidDel="00000000" w:rsidR="00000000" w:rsidRPr="00000000">
        <w:rPr>
          <w:rFonts w:ascii="Arial" w:cs="Arial" w:eastAsia="Arial" w:hAnsi="Arial"/>
          <w:b w:val="1"/>
          <w:bCs w:val="1"/>
          <w:rtl w:val="0"/>
        </w:rPr>
        <w:t xml:space="preserve">"BRP" (Building Resources Platform)</w:t>
      </w:r>
      <w:r w:rsidDel="00000000" w:rsidR="00000000" w:rsidRPr="00000000">
        <w:rPr>
          <w:rFonts w:ascii="Arial" w:cs="Arial" w:eastAsia="Arial" w:hAnsi="Arial"/>
          <w:sz w:val="22"/>
          <w:szCs w:val="22"/>
          <w:rtl w:val="0"/>
        </w:rPr>
        <w:t xml:space="preserve">, surge como respuesta a estas problemáticas, ofreciendo una solución tecnológica moderna que integra la gestión de clientes, proyectos, presupuestos, rendiciones de c</w:t>
      </w:r>
      <w:r w:rsidDel="00000000" w:rsidR="00000000" w:rsidRPr="00000000">
        <w:rPr>
          <w:rFonts w:ascii="Arial" w:cs="Arial" w:eastAsia="Arial" w:hAnsi="Arial"/>
          <w:rtl w:val="0"/>
        </w:rPr>
        <w:t xml:space="preserve">ompras</w:t>
      </w:r>
      <w:r w:rsidDel="00000000" w:rsidR="00000000" w:rsidRPr="00000000">
        <w:rPr>
          <w:rFonts w:ascii="Arial" w:cs="Arial" w:eastAsia="Arial" w:hAnsi="Arial"/>
          <w:sz w:val="22"/>
          <w:szCs w:val="22"/>
          <w:rtl w:val="0"/>
        </w:rPr>
        <w:t xml:space="preserve">, materiales y pagos en un solo sistema accesible desde cualquier dispositivo con conexión a internet.</w:t>
      </w:r>
      <w:r w:rsidDel="00000000" w:rsidR="00000000" w:rsidRPr="00000000">
        <w:rPr>
          <w:rtl w:val="0"/>
        </w:rPr>
      </w:r>
    </w:p>
    <w:p w:rsidR="00000000" w:rsidDel="00000000" w:rsidP="00000000" w:rsidRDefault="00000000" w:rsidRPr="00000000" w14:paraId="000000B9">
      <w:pPr>
        <w:pStyle w:val="Heading2"/>
        <w:spacing w:line="360" w:lineRule="auto"/>
        <w:jc w:val="both"/>
        <w:rPr/>
      </w:pPr>
      <w:r w:rsidDel="00000000" w:rsidR="00000000" w:rsidRPr="00000000">
        <w:rPr>
          <w:rtl w:val="0"/>
        </w:rPr>
        <w:t xml:space="preserve">2. Descripción del Proyecto</w:t>
      </w:r>
    </w:p>
    <w:p w:rsidR="00000000" w:rsidDel="00000000" w:rsidP="00000000" w:rsidRDefault="00000000" w:rsidRPr="00000000" w14:paraId="000000BA">
      <w:pPr>
        <w:pStyle w:val="Heading3"/>
        <w:spacing w:line="360" w:lineRule="auto"/>
        <w:jc w:val="both"/>
        <w:rPr/>
      </w:pPr>
      <w:r w:rsidDel="00000000" w:rsidR="00000000" w:rsidRPr="00000000">
        <w:rPr>
          <w:rtl w:val="0"/>
        </w:rPr>
        <w:t xml:space="preserve">2.1 Tema</w:t>
      </w:r>
    </w:p>
    <w:p w:rsidR="00000000" w:rsidDel="00000000" w:rsidP="00000000" w:rsidRDefault="00000000" w:rsidRPr="00000000" w14:paraId="000000BB">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Sistema de Gestión Integral para Proyectos Contratistas - Desarrollo de una aplicación web para la administración centralizada de clientes</w:t>
      </w:r>
      <w:r w:rsidDel="00000000" w:rsidR="00000000" w:rsidRPr="00000000">
        <w:rPr>
          <w:rFonts w:ascii="Arial" w:cs="Arial" w:eastAsia="Arial" w:hAnsi="Arial"/>
          <w:rtl w:val="0"/>
        </w:rPr>
        <w:t xml:space="preserve"> con sus</w:t>
      </w:r>
      <w:r w:rsidDel="00000000" w:rsidR="00000000" w:rsidRPr="00000000">
        <w:rPr>
          <w:rFonts w:ascii="Arial" w:cs="Arial" w:eastAsia="Arial" w:hAnsi="Arial"/>
          <w:sz w:val="22"/>
          <w:szCs w:val="22"/>
          <w:rtl w:val="0"/>
        </w:rPr>
        <w:t xml:space="preserve"> proyectos</w:t>
      </w:r>
      <w:r w:rsidDel="00000000" w:rsidR="00000000" w:rsidRPr="00000000">
        <w:rPr>
          <w:rFonts w:ascii="Arial" w:cs="Arial" w:eastAsia="Arial" w:hAnsi="Arial"/>
          <w:rtl w:val="0"/>
        </w:rPr>
        <w:t xml:space="preserve"> y documentos/anexos correspondientes tales como presupuestos, listas de materiales y lo relacionado para crear un flujo de caja.</w:t>
      </w:r>
    </w:p>
    <w:p w:rsidR="00000000" w:rsidDel="00000000" w:rsidP="00000000" w:rsidRDefault="00000000" w:rsidRPr="00000000" w14:paraId="000000BC">
      <w:pPr>
        <w:pStyle w:val="Heading3"/>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2.2 Áreas de Desempeño</w:t>
      </w:r>
      <w:r w:rsidDel="00000000" w:rsidR="00000000" w:rsidRPr="00000000">
        <w:rPr>
          <w:rtl w:val="0"/>
        </w:rPr>
      </w:r>
    </w:p>
    <w:p w:rsidR="00000000" w:rsidDel="00000000" w:rsidP="00000000" w:rsidRDefault="00000000" w:rsidRPr="00000000" w14:paraId="000000BD">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se desarrolla en las siguientes áreas de desempeño profesional:</w:t>
        <w:br w:type="textWrapping"/>
        <w:br w:type="textWrapping"/>
        <w:t xml:space="preserve">• </w:t>
      </w:r>
      <w:r w:rsidDel="00000000" w:rsidR="00000000" w:rsidRPr="00000000">
        <w:rPr>
          <w:rFonts w:ascii="Arial" w:cs="Arial" w:eastAsia="Arial" w:hAnsi="Arial"/>
          <w:b w:val="1"/>
          <w:bCs w:val="1"/>
          <w:sz w:val="22"/>
          <w:szCs w:val="22"/>
          <w:rtl w:val="0"/>
        </w:rPr>
        <w:t xml:space="preserve">Desarrollo de Software:</w:t>
      </w:r>
      <w:r w:rsidDel="00000000" w:rsidR="00000000" w:rsidRPr="00000000">
        <w:rPr>
          <w:rFonts w:ascii="Arial" w:cs="Arial" w:eastAsia="Arial" w:hAnsi="Arial"/>
          <w:sz w:val="22"/>
          <w:szCs w:val="22"/>
          <w:rtl w:val="0"/>
        </w:rPr>
        <w:t xml:space="preserve"> Diseño, implementación y mantenimiento de aplicaciones web.</w:t>
        <w:br w:type="textWrapping"/>
        <w:t xml:space="preserve">• </w:t>
      </w:r>
      <w:r w:rsidDel="00000000" w:rsidR="00000000" w:rsidRPr="00000000">
        <w:rPr>
          <w:rFonts w:ascii="Arial" w:cs="Arial" w:eastAsia="Arial" w:hAnsi="Arial"/>
          <w:b w:val="1"/>
          <w:bCs w:val="1"/>
          <w:sz w:val="22"/>
          <w:szCs w:val="22"/>
          <w:rtl w:val="0"/>
        </w:rPr>
        <w:t xml:space="preserve">Ingeniería de Bases de Datos: </w:t>
      </w:r>
      <w:r w:rsidDel="00000000" w:rsidR="00000000" w:rsidRPr="00000000">
        <w:rPr>
          <w:rFonts w:ascii="Arial" w:cs="Arial" w:eastAsia="Arial" w:hAnsi="Arial"/>
          <w:sz w:val="22"/>
          <w:szCs w:val="22"/>
          <w:rtl w:val="0"/>
        </w:rPr>
        <w:t xml:space="preserve">Modelado, diseño e implementación de sistemas de gestión de datos.</w:t>
        <w:br w:type="textWrapping"/>
        <w:t xml:space="preserve">• </w:t>
      </w:r>
      <w:r w:rsidDel="00000000" w:rsidR="00000000" w:rsidRPr="00000000">
        <w:rPr>
          <w:rFonts w:ascii="Arial" w:cs="Arial" w:eastAsia="Arial" w:hAnsi="Arial"/>
          <w:b w:val="1"/>
          <w:bCs w:val="1"/>
          <w:sz w:val="22"/>
          <w:szCs w:val="22"/>
          <w:rtl w:val="0"/>
        </w:rPr>
        <w:t xml:space="preserve">Arquitectura de Sistemas: </w:t>
      </w:r>
      <w:r w:rsidDel="00000000" w:rsidR="00000000" w:rsidRPr="00000000">
        <w:rPr>
          <w:rFonts w:ascii="Arial" w:cs="Arial" w:eastAsia="Arial" w:hAnsi="Arial"/>
          <w:sz w:val="22"/>
          <w:szCs w:val="22"/>
          <w:rtl w:val="0"/>
        </w:rPr>
        <w:t xml:space="preserve">Diseño de arquitecturas escalables y mantenibles.</w:t>
        <w:br w:type="textWrapping"/>
        <w:t xml:space="preserve">• </w:t>
      </w:r>
      <w:r w:rsidDel="00000000" w:rsidR="00000000" w:rsidRPr="00000000">
        <w:rPr>
          <w:rFonts w:ascii="Arial" w:cs="Arial" w:eastAsia="Arial" w:hAnsi="Arial"/>
          <w:b w:val="1"/>
          <w:bCs w:val="1"/>
          <w:sz w:val="22"/>
          <w:szCs w:val="22"/>
          <w:rtl w:val="0"/>
        </w:rPr>
        <w:t xml:space="preserve">Gestión de Proyectos Tecnológicos: </w:t>
      </w:r>
      <w:r w:rsidDel="00000000" w:rsidR="00000000" w:rsidRPr="00000000">
        <w:rPr>
          <w:rFonts w:ascii="Arial" w:cs="Arial" w:eastAsia="Arial" w:hAnsi="Arial"/>
          <w:sz w:val="22"/>
          <w:szCs w:val="22"/>
          <w:rtl w:val="0"/>
        </w:rPr>
        <w:t xml:space="preserve">Aplicación de metodologías ágiles (Scrum).</w:t>
        <w:br w:type="textWrapping"/>
        <w:t xml:space="preserve">• </w:t>
      </w:r>
      <w:r w:rsidDel="00000000" w:rsidR="00000000" w:rsidRPr="00000000">
        <w:rPr>
          <w:rFonts w:ascii="Arial" w:cs="Arial" w:eastAsia="Arial" w:hAnsi="Arial"/>
          <w:b w:val="1"/>
          <w:bCs w:val="1"/>
          <w:sz w:val="22"/>
          <w:szCs w:val="22"/>
          <w:rtl w:val="0"/>
        </w:rPr>
        <w:t xml:space="preserve">Seguridad Informática:</w:t>
      </w:r>
      <w:r w:rsidDel="00000000" w:rsidR="00000000" w:rsidRPr="00000000">
        <w:rPr>
          <w:rFonts w:ascii="Arial" w:cs="Arial" w:eastAsia="Arial" w:hAnsi="Arial"/>
          <w:sz w:val="22"/>
          <w:szCs w:val="22"/>
          <w:rtl w:val="0"/>
        </w:rPr>
        <w:t xml:space="preserve"> Implementación de medidas de protección y control de acceso.</w:t>
        <w:br w:type="textWrapping"/>
        <w:t xml:space="preserve">•</w:t>
      </w:r>
      <w:r w:rsidDel="00000000" w:rsidR="00000000" w:rsidRPr="00000000">
        <w:rPr>
          <w:rFonts w:ascii="Arial" w:cs="Arial" w:eastAsia="Arial" w:hAnsi="Arial"/>
          <w:b w:val="1"/>
          <w:bCs w:val="1"/>
          <w:sz w:val="22"/>
          <w:szCs w:val="22"/>
          <w:rtl w:val="0"/>
        </w:rPr>
        <w:t xml:space="preserve"> Despliegue y DevOps:</w:t>
      </w:r>
      <w:r w:rsidDel="00000000" w:rsidR="00000000" w:rsidRPr="00000000">
        <w:rPr>
          <w:rFonts w:ascii="Arial" w:cs="Arial" w:eastAsia="Arial" w:hAnsi="Arial"/>
          <w:sz w:val="22"/>
          <w:szCs w:val="22"/>
          <w:rtl w:val="0"/>
        </w:rPr>
        <w:t xml:space="preserve"> Configuración de entornos de producción en la nube.</w:t>
      </w:r>
      <w:r w:rsidDel="00000000" w:rsidR="00000000" w:rsidRPr="00000000">
        <w:rPr>
          <w:rtl w:val="0"/>
        </w:rPr>
      </w:r>
    </w:p>
    <w:p w:rsidR="00000000" w:rsidDel="00000000" w:rsidP="00000000" w:rsidRDefault="00000000" w:rsidRPr="00000000" w14:paraId="000000BE">
      <w:pPr>
        <w:pStyle w:val="Heading3"/>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2.3 Competencias o Unidades de Competencias</w:t>
      </w:r>
      <w:r w:rsidDel="00000000" w:rsidR="00000000" w:rsidRPr="00000000">
        <w:rPr>
          <w:rtl w:val="0"/>
        </w:rPr>
      </w:r>
    </w:p>
    <w:p w:rsidR="00000000" w:rsidDel="00000000" w:rsidP="00000000" w:rsidRDefault="00000000" w:rsidRPr="00000000" w14:paraId="000000BF">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permite desarrollar y demostrar las siguientes competencias del perfil de egreso:</w:t>
        <w:br w:type="textWrapping"/>
        <w:br w:type="textWrapping"/>
        <w:t xml:space="preserve">1. Diseñar y desarrollar soluciones de software aplicando principios de ingeniería y buenas prácticas de la industria</w:t>
        <w:br w:type="textWrapping"/>
        <w:t xml:space="preserve">2. Construir y gestionar modelos de datos relacionales escalables y eficientes</w:t>
        <w:br w:type="textWrapping"/>
        <w:t xml:space="preserve">3.</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Implementar arquitecturas de software de múltiples capas con separación de responsabilidades</w:t>
        <w:br w:type="textWrapping"/>
        <w:t xml:space="preserve">4. Aplicar metodologías ágiles en la gestión y desarrollo de proyectos informáticos</w:t>
        <w:br w:type="textWrapping"/>
        <w:t xml:space="preserve">5. Realizar pruebas funcionales y de integración para asegurar la calidad del software</w:t>
        <w:br w:type="textWrapping"/>
        <w:t xml:space="preserve">6. Documentar sistemas informáticos de manera técnica y profesional</w:t>
        <w:br w:type="textWrapping"/>
        <w:t xml:space="preserve">7. Trabajar colaborativamente en equipos de desarrollo multidisciplinarios</w:t>
        <w:br w:type="textWrapping"/>
        <w:t xml:space="preserve">8. Implementar medidas de seguridad y control de acceso en aplicaciones web</w:t>
      </w:r>
      <w:r w:rsidDel="00000000" w:rsidR="00000000" w:rsidRPr="00000000">
        <w:rPr>
          <w:rtl w:val="0"/>
        </w:rPr>
      </w:r>
    </w:p>
    <w:p w:rsidR="00000000" w:rsidDel="00000000" w:rsidP="00000000" w:rsidRDefault="00000000" w:rsidRPr="00000000" w14:paraId="000000C0">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3. Fundamentación Proyecto APT</w:t>
      </w:r>
      <w:r w:rsidDel="00000000" w:rsidR="00000000" w:rsidRPr="00000000">
        <w:rPr>
          <w:rtl w:val="0"/>
        </w:rPr>
      </w:r>
    </w:p>
    <w:p w:rsidR="00000000" w:rsidDel="00000000" w:rsidP="00000000" w:rsidRDefault="00000000" w:rsidRPr="00000000" w14:paraId="000000C1">
      <w:pPr>
        <w:pStyle w:val="Heading3"/>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3.1 Relevancia del proyecto APT</w:t>
      </w:r>
      <w:r w:rsidDel="00000000" w:rsidR="00000000" w:rsidRPr="00000000">
        <w:rPr>
          <w:rtl w:val="0"/>
        </w:rPr>
      </w:r>
    </w:p>
    <w:p w:rsidR="00000000" w:rsidDel="00000000" w:rsidP="00000000" w:rsidRDefault="00000000" w:rsidRPr="00000000" w14:paraId="000000C2">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"Gestión Integral de Proyectos Contratistas" es altamente relevante tanto desde la perspectiva académica como profesional, por las siguientes razones:</w:t>
        <w:br w:type="textWrapping"/>
        <w:br w:type="textWrapping"/>
      </w:r>
      <w:r w:rsidDel="00000000" w:rsidR="00000000" w:rsidRPr="00000000">
        <w:rPr>
          <w:rFonts w:ascii="Arial" w:cs="Arial" w:eastAsia="Arial" w:hAnsi="Arial"/>
          <w:b w:val="1"/>
          <w:bCs w:val="1"/>
          <w:sz w:val="22"/>
          <w:szCs w:val="22"/>
          <w:rtl w:val="0"/>
        </w:rPr>
        <w:t xml:space="preserve">Relevancia Académica:</w:t>
      </w:r>
      <w:r w:rsidDel="00000000" w:rsidR="00000000" w:rsidRPr="00000000">
        <w:rPr>
          <w:rFonts w:ascii="Arial" w:cs="Arial" w:eastAsia="Arial" w:hAnsi="Arial"/>
          <w:sz w:val="22"/>
          <w:szCs w:val="22"/>
          <w:rtl w:val="0"/>
        </w:rPr>
        <w:br w:type="textWrapping"/>
        <w:t xml:space="preserve">• Permite integrar conocimientos adquiridos durante toda la carrera en un proyecto real y completo</w:t>
        <w:br w:type="textWrapping"/>
        <w:t xml:space="preserve">• Aplica competencias específicas del perfil de egreso de Ingeniería en Informática</w:t>
        <w:br w:type="textWrapping"/>
        <w:t xml:space="preserve">• Desarrolla habilidades de trabajo en equipo y gestión de proyectos</w:t>
        <w:br w:type="textWrapping"/>
        <w:t xml:space="preserve">• Fomenta el aprendizaje de tecnologías actuales y demandadas en la industria</w:t>
        <w:br w:type="textWrapping"/>
      </w:r>
      <w:r w:rsidDel="00000000" w:rsidR="00000000" w:rsidRPr="00000000">
        <w:rPr>
          <w:rFonts w:ascii="Arial" w:cs="Arial" w:eastAsia="Arial" w:hAnsi="Arial"/>
          <w:b w:val="1"/>
          <w:bCs w:val="1"/>
          <w:sz w:val="22"/>
          <w:szCs w:val="22"/>
          <w:rtl w:val="0"/>
        </w:rPr>
        <w:br w:type="textWrapping"/>
        <w:t xml:space="preserve">Relevancia Profesional:</w:t>
      </w:r>
      <w:r w:rsidDel="00000000" w:rsidR="00000000" w:rsidRPr="00000000">
        <w:rPr>
          <w:rFonts w:ascii="Arial" w:cs="Arial" w:eastAsia="Arial" w:hAnsi="Arial"/>
          <w:sz w:val="22"/>
          <w:szCs w:val="22"/>
          <w:rtl w:val="0"/>
        </w:rPr>
        <w:br w:type="textWrapping"/>
        <w:t xml:space="preserve">• Aborda una necesidad real del sector construcción y empresas contratistas</w:t>
        <w:br w:type="textWrapping"/>
        <w:t xml:space="preserve">• Desarrolla competencias directamente aplicables al mercado laboral</w:t>
        <w:br w:type="textWrapping"/>
        <w:t xml:space="preserve">• Permite construir un portafolio profesional con un proyecto completo funcional</w:t>
        <w:br w:type="textWrapping"/>
        <w:t xml:space="preserve">• Prepara para enfrentar desafíos técnicos reales en entornos de desarrollo empresarial</w:t>
        <w:br w:type="textWrapping"/>
        <w:br w:type="textWrapping"/>
      </w:r>
      <w:r w:rsidDel="00000000" w:rsidR="00000000" w:rsidRPr="00000000">
        <w:rPr>
          <w:rFonts w:ascii="Arial" w:cs="Arial" w:eastAsia="Arial" w:hAnsi="Arial"/>
          <w:b w:val="1"/>
          <w:bCs w:val="1"/>
          <w:sz w:val="22"/>
          <w:szCs w:val="22"/>
          <w:rtl w:val="0"/>
        </w:rPr>
        <w:t xml:space="preserve">Relevancia Tecnológica:</w:t>
      </w:r>
      <w:r w:rsidDel="00000000" w:rsidR="00000000" w:rsidRPr="00000000">
        <w:rPr>
          <w:rFonts w:ascii="Arial" w:cs="Arial" w:eastAsia="Arial" w:hAnsi="Arial"/>
          <w:sz w:val="22"/>
          <w:szCs w:val="22"/>
          <w:rtl w:val="0"/>
        </w:rPr>
        <w:br w:type="textWrapping"/>
        <w:t xml:space="preserve">• Utiliza un stack tecnológico moderno y ampliamente adoptado en la industria</w:t>
        <w:br w:type="textWrapping"/>
        <w:t xml:space="preserve">• Implementa arquitecturas escalables y patrones de diseño reconocidos</w:t>
        <w:br w:type="textWrapping"/>
        <w:t xml:space="preserve">• Aplica metodologías ágiles estándar en la industria del software</w:t>
      </w:r>
      <w:r w:rsidDel="00000000" w:rsidR="00000000" w:rsidRPr="00000000">
        <w:rPr>
          <w:rtl w:val="0"/>
        </w:rPr>
      </w:r>
    </w:p>
    <w:p w:rsidR="00000000" w:rsidDel="00000000" w:rsidP="00000000" w:rsidRDefault="00000000" w:rsidRPr="00000000" w14:paraId="000000C3">
      <w:pPr>
        <w:pStyle w:val="Heading3"/>
        <w:spacing w:line="360" w:lineRule="auto"/>
        <w:jc w:val="both"/>
        <w:rPr>
          <w:rFonts w:ascii="Arial" w:cs="Arial" w:eastAsia="Arial" w:hAnsi="Arial"/>
          <w:color w:val="003366"/>
        </w:rPr>
      </w:pPr>
      <w:r w:rsidDel="00000000" w:rsidR="00000000" w:rsidRPr="00000000">
        <w:rPr>
          <w:rFonts w:ascii="Arial" w:cs="Arial" w:eastAsia="Arial" w:hAnsi="Arial"/>
          <w:color w:val="003366"/>
          <w:rtl w:val="0"/>
        </w:rPr>
        <w:t xml:space="preserve">3.2 Descripción de Proyecto APT</w:t>
      </w:r>
    </w:p>
    <w:p w:rsidR="00000000" w:rsidDel="00000000" w:rsidP="00000000" w:rsidRDefault="00000000" w:rsidRPr="00000000" w14:paraId="000000C4">
      <w:pPr>
        <w:spacing w:line="360" w:lineRule="auto"/>
        <w:jc w:val="both"/>
        <w:rPr>
          <w:rFonts w:ascii="Arial" w:cs="Arial" w:eastAsia="Arial" w:hAnsi="Arial"/>
          <w:b w:val="1"/>
          <w:bCs w:val="1"/>
        </w:rPr>
      </w:pPr>
      <w:r w:rsidDel="00000000" w:rsidR="00000000" w:rsidRPr="00000000">
        <w:rPr>
          <w:rFonts w:ascii="Arial" w:cs="Arial" w:eastAsia="Arial" w:hAnsi="Arial"/>
          <w:sz w:val="22"/>
          <w:szCs w:val="22"/>
          <w:rtl w:val="0"/>
        </w:rPr>
        <w:t xml:space="preserve">El proyecto consiste en el desarrollo de una aplicación web centralizada denominada</w:t>
      </w:r>
      <w:r w:rsidDel="00000000" w:rsidR="00000000" w:rsidRPr="00000000">
        <w:rPr>
          <w:rFonts w:ascii="Arial" w:cs="Arial" w:eastAsia="Arial" w:hAnsi="Arial"/>
          <w:b w:val="1"/>
          <w:bCs w:val="1"/>
          <w:sz w:val="22"/>
          <w:szCs w:val="22"/>
          <w:rtl w:val="0"/>
        </w:rPr>
        <w:t xml:space="preserve"> "BRP" (Building Resources Platform)</w:t>
      </w:r>
      <w:r w:rsidDel="00000000" w:rsidR="00000000" w:rsidRPr="00000000">
        <w:rPr>
          <w:rFonts w:ascii="Arial" w:cs="Arial" w:eastAsia="Arial" w:hAnsi="Arial"/>
          <w:sz w:val="22"/>
          <w:szCs w:val="22"/>
          <w:rtl w:val="0"/>
        </w:rPr>
        <w:t xml:space="preserve">, diseñada específicamente para empresas contratistas del sector construcción.</w:t>
      </w:r>
      <w:r w:rsidDel="00000000" w:rsidR="00000000" w:rsidRPr="00000000">
        <w:rPr>
          <w:rtl w:val="0"/>
        </w:rPr>
      </w:r>
    </w:p>
    <w:p w:rsidR="00000000" w:rsidDel="00000000" w:rsidP="00000000" w:rsidRDefault="00000000" w:rsidRPr="00000000" w14:paraId="000000C5">
      <w:pPr>
        <w:spacing w:line="360" w:lineRule="auto"/>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Características Principales:</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br w:type="textWrapping"/>
        <w:t xml:space="preserve">1. Gestión de Clientes:</w:t>
      </w:r>
      <w:r w:rsidDel="00000000" w:rsidR="00000000" w:rsidRPr="00000000">
        <w:rPr>
          <w:rtl w:val="0"/>
        </w:rPr>
      </w:r>
    </w:p>
    <w:p w:rsidR="00000000" w:rsidDel="00000000" w:rsidP="00000000" w:rsidRDefault="00000000" w:rsidRPr="00000000" w14:paraId="000000C6">
      <w:pPr>
        <w:numPr>
          <w:ilvl w:val="0"/>
          <w:numId w:val="8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y administración de datos de clientes.</w:t>
      </w:r>
      <w:r w:rsidDel="00000000" w:rsidR="00000000" w:rsidRPr="00000000">
        <w:rPr>
          <w:rtl w:val="0"/>
        </w:rPr>
      </w:r>
    </w:p>
    <w:p w:rsidR="00000000" w:rsidDel="00000000" w:rsidP="00000000" w:rsidRDefault="00000000" w:rsidRPr="00000000" w14:paraId="000000C7">
      <w:pPr>
        <w:numPr>
          <w:ilvl w:val="0"/>
          <w:numId w:val="8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Historial completo de proyectos por client</w:t>
      </w:r>
      <w:r w:rsidDel="00000000" w:rsidR="00000000" w:rsidRPr="00000000">
        <w:rPr>
          <w:rFonts w:ascii="Arial" w:cs="Arial" w:eastAsia="Arial" w:hAnsi="Arial"/>
          <w:rtl w:val="0"/>
        </w:rPr>
        <w:t xml:space="preserve">e.</w:t>
      </w:r>
    </w:p>
    <w:p w:rsidR="00000000" w:rsidDel="00000000" w:rsidP="00000000" w:rsidRDefault="00000000" w:rsidRPr="00000000" w14:paraId="000000C8">
      <w:pPr>
        <w:numPr>
          <w:ilvl w:val="0"/>
          <w:numId w:val="88"/>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Visualización geográfica mediante mapas interactivos.</w:t>
      </w:r>
      <w:r w:rsidDel="00000000" w:rsidR="00000000" w:rsidRPr="00000000">
        <w:rPr>
          <w:rtl w:val="0"/>
        </w:rPr>
      </w:r>
    </w:p>
    <w:p w:rsidR="00000000" w:rsidDel="00000000" w:rsidP="00000000" w:rsidRDefault="00000000" w:rsidRPr="00000000" w14:paraId="000000C9">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2. Gestión de Proyectos:</w:t>
      </w:r>
      <w:r w:rsidDel="00000000" w:rsidR="00000000" w:rsidRPr="00000000">
        <w:rPr>
          <w:rtl w:val="0"/>
        </w:rPr>
      </w:r>
    </w:p>
    <w:p w:rsidR="00000000" w:rsidDel="00000000" w:rsidP="00000000" w:rsidRDefault="00000000" w:rsidRPr="00000000" w14:paraId="000000CA">
      <w:pPr>
        <w:numPr>
          <w:ilvl w:val="0"/>
          <w:numId w:val="1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Creación y seguimiento de proyectos de construcción.</w:t>
      </w:r>
      <w:r w:rsidDel="00000000" w:rsidR="00000000" w:rsidRPr="00000000">
        <w:rPr>
          <w:rtl w:val="0"/>
        </w:rPr>
      </w:r>
    </w:p>
    <w:p w:rsidR="00000000" w:rsidDel="00000000" w:rsidP="00000000" w:rsidRDefault="00000000" w:rsidRPr="00000000" w14:paraId="000000CB">
      <w:pPr>
        <w:numPr>
          <w:ilvl w:val="0"/>
          <w:numId w:val="1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 de estados y avances.</w:t>
      </w:r>
      <w:r w:rsidDel="00000000" w:rsidR="00000000" w:rsidRPr="00000000">
        <w:rPr>
          <w:rtl w:val="0"/>
        </w:rPr>
      </w:r>
    </w:p>
    <w:p w:rsidR="00000000" w:rsidDel="00000000" w:rsidP="00000000" w:rsidRDefault="00000000" w:rsidRPr="00000000" w14:paraId="000000CC">
      <w:pPr>
        <w:numPr>
          <w:ilvl w:val="0"/>
          <w:numId w:val="1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Asociación con clientes y presupuestos.</w:t>
      </w:r>
      <w:r w:rsidDel="00000000" w:rsidR="00000000" w:rsidRPr="00000000">
        <w:rPr>
          <w:rtl w:val="0"/>
        </w:rPr>
      </w:r>
    </w:p>
    <w:p w:rsidR="00000000" w:rsidDel="00000000" w:rsidP="00000000" w:rsidRDefault="00000000" w:rsidRPr="00000000" w14:paraId="000000CD">
      <w:pPr>
        <w:numPr>
          <w:ilvl w:val="0"/>
          <w:numId w:val="16"/>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Documentación centralizada por proyecto.</w:t>
      </w: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3. Gestión Financiera:</w:t>
      </w:r>
      <w:r w:rsidDel="00000000" w:rsidR="00000000" w:rsidRPr="00000000">
        <w:rPr>
          <w:rtl w:val="0"/>
        </w:rPr>
      </w:r>
    </w:p>
    <w:p w:rsidR="00000000" w:rsidDel="00000000" w:rsidP="00000000" w:rsidRDefault="00000000" w:rsidRPr="00000000" w14:paraId="000000CF">
      <w:pPr>
        <w:numPr>
          <w:ilvl w:val="0"/>
          <w:numId w:val="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Elaboración de presupuestos detallados.</w:t>
      </w:r>
      <w:r w:rsidDel="00000000" w:rsidR="00000000" w:rsidRPr="00000000">
        <w:rPr>
          <w:rtl w:val="0"/>
        </w:rPr>
      </w:r>
    </w:p>
    <w:p w:rsidR="00000000" w:rsidDel="00000000" w:rsidP="00000000" w:rsidRDefault="00000000" w:rsidRPr="00000000" w14:paraId="000000D0">
      <w:pPr>
        <w:numPr>
          <w:ilvl w:val="0"/>
          <w:numId w:val="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Registro y control de rendiciones.</w:t>
      </w:r>
      <w:r w:rsidDel="00000000" w:rsidR="00000000" w:rsidRPr="00000000">
        <w:rPr>
          <w:rtl w:val="0"/>
        </w:rPr>
      </w:r>
    </w:p>
    <w:p w:rsidR="00000000" w:rsidDel="00000000" w:rsidP="00000000" w:rsidRDefault="00000000" w:rsidRPr="00000000" w14:paraId="000000D1">
      <w:pPr>
        <w:numPr>
          <w:ilvl w:val="0"/>
          <w:numId w:val="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Seguimiento de abonos y pagos.</w:t>
      </w:r>
      <w:r w:rsidDel="00000000" w:rsidR="00000000" w:rsidRPr="00000000">
        <w:rPr>
          <w:rtl w:val="0"/>
        </w:rPr>
      </w:r>
    </w:p>
    <w:p w:rsidR="00000000" w:rsidDel="00000000" w:rsidP="00000000" w:rsidRDefault="00000000" w:rsidRPr="00000000" w14:paraId="000000D2">
      <w:pPr>
        <w:numPr>
          <w:ilvl w:val="0"/>
          <w:numId w:val="9"/>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de reportes financieros en PDF.</w:t>
      </w:r>
    </w:p>
    <w:p w:rsidR="00000000" w:rsidDel="00000000" w:rsidP="00000000" w:rsidRDefault="00000000" w:rsidRPr="00000000" w14:paraId="000000D3">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Gestión de Materiales:</w:t>
      </w:r>
    </w:p>
    <w:p w:rsidR="00000000" w:rsidDel="00000000" w:rsidP="00000000" w:rsidRDefault="00000000" w:rsidRPr="00000000" w14:paraId="000000D4">
      <w:pPr>
        <w:numPr>
          <w:ilvl w:val="0"/>
          <w:numId w:val="13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Catálogo de materiales con sistema de carga masiva.</w:t>
      </w:r>
      <w:r w:rsidDel="00000000" w:rsidR="00000000" w:rsidRPr="00000000">
        <w:rPr>
          <w:rtl w:val="0"/>
        </w:rPr>
      </w:r>
    </w:p>
    <w:p w:rsidR="00000000" w:rsidDel="00000000" w:rsidP="00000000" w:rsidRDefault="00000000" w:rsidRPr="00000000" w14:paraId="000000D5">
      <w:pPr>
        <w:numPr>
          <w:ilvl w:val="0"/>
          <w:numId w:val="13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Organización por grupos y categorías.</w:t>
      </w:r>
      <w:r w:rsidDel="00000000" w:rsidR="00000000" w:rsidRPr="00000000">
        <w:rPr>
          <w:rtl w:val="0"/>
        </w:rPr>
      </w:r>
    </w:p>
    <w:p w:rsidR="00000000" w:rsidDel="00000000" w:rsidP="00000000" w:rsidRDefault="00000000" w:rsidRPr="00000000" w14:paraId="000000D6">
      <w:pPr>
        <w:numPr>
          <w:ilvl w:val="0"/>
          <w:numId w:val="13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Asignación de materiales a proyectos específicos.</w:t>
      </w:r>
      <w:r w:rsidDel="00000000" w:rsidR="00000000" w:rsidRPr="00000000">
        <w:rPr>
          <w:rtl w:val="0"/>
        </w:rPr>
      </w:r>
    </w:p>
    <w:p w:rsidR="00000000" w:rsidDel="00000000" w:rsidP="00000000" w:rsidRDefault="00000000" w:rsidRPr="00000000" w14:paraId="000000D7">
      <w:pPr>
        <w:numPr>
          <w:ilvl w:val="0"/>
          <w:numId w:val="139"/>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 de costos y cantidades.</w:t>
        <w:br w:type="textWrapping"/>
      </w:r>
      <w:r w:rsidDel="00000000" w:rsidR="00000000" w:rsidRPr="00000000">
        <w:rPr>
          <w:rtl w:val="0"/>
        </w:rPr>
      </w:r>
    </w:p>
    <w:p w:rsidR="00000000" w:rsidDel="00000000" w:rsidP="00000000" w:rsidRDefault="00000000" w:rsidRPr="00000000" w14:paraId="000000D8">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5. Sistema de Reportes:</w:t>
      </w:r>
      <w:r w:rsidDel="00000000" w:rsidR="00000000" w:rsidRPr="00000000">
        <w:rPr>
          <w:rtl w:val="0"/>
        </w:rPr>
      </w:r>
    </w:p>
    <w:p w:rsidR="00000000" w:rsidDel="00000000" w:rsidP="00000000" w:rsidRDefault="00000000" w:rsidRPr="00000000" w14:paraId="000000D9">
      <w:pPr>
        <w:numPr>
          <w:ilvl w:val="0"/>
          <w:numId w:val="6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Dashboards interactivos con visualización de datos.</w:t>
      </w:r>
    </w:p>
    <w:p w:rsidR="00000000" w:rsidDel="00000000" w:rsidP="00000000" w:rsidRDefault="00000000" w:rsidRPr="00000000" w14:paraId="000000DA">
      <w:pPr>
        <w:numPr>
          <w:ilvl w:val="0"/>
          <w:numId w:val="6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Generación automática de documentos PDF.</w:t>
      </w:r>
    </w:p>
    <w:p w:rsidR="00000000" w:rsidDel="00000000" w:rsidP="00000000" w:rsidRDefault="00000000" w:rsidRPr="00000000" w14:paraId="000000DB">
      <w:pPr>
        <w:numPr>
          <w:ilvl w:val="0"/>
          <w:numId w:val="65"/>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Reportes personalizados por proyecto y cliente.</w:t>
      </w:r>
    </w:p>
    <w:p w:rsidR="00000000" w:rsidDel="00000000" w:rsidP="00000000" w:rsidRDefault="00000000" w:rsidRPr="00000000" w14:paraId="000000D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D">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Tecnologías Implementadas:</w:t>
      </w:r>
    </w:p>
    <w:p w:rsidR="00000000" w:rsidDel="00000000" w:rsidP="00000000" w:rsidRDefault="00000000" w:rsidRPr="00000000" w14:paraId="000000DE">
      <w:pPr>
        <w:numPr>
          <w:ilvl w:val="0"/>
          <w:numId w:val="6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Frontend: React.js 18 con Vite, Tailwind CSS, React Router.</w:t>
      </w:r>
      <w:r w:rsidDel="00000000" w:rsidR="00000000" w:rsidRPr="00000000">
        <w:rPr>
          <w:rtl w:val="0"/>
        </w:rPr>
      </w:r>
    </w:p>
    <w:p w:rsidR="00000000" w:rsidDel="00000000" w:rsidP="00000000" w:rsidRDefault="00000000" w:rsidRPr="00000000" w14:paraId="000000DF">
      <w:pPr>
        <w:numPr>
          <w:ilvl w:val="0"/>
          <w:numId w:val="6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Backend: Node.js con Express.js, API RESTful.</w:t>
      </w:r>
      <w:r w:rsidDel="00000000" w:rsidR="00000000" w:rsidRPr="00000000">
        <w:rPr>
          <w:rtl w:val="0"/>
        </w:rPr>
      </w:r>
    </w:p>
    <w:p w:rsidR="00000000" w:rsidDel="00000000" w:rsidP="00000000" w:rsidRDefault="00000000" w:rsidRPr="00000000" w14:paraId="000000E0">
      <w:pPr>
        <w:numPr>
          <w:ilvl w:val="0"/>
          <w:numId w:val="6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Base de Datos: PostgreSQL con Supabase.</w:t>
      </w:r>
      <w:r w:rsidDel="00000000" w:rsidR="00000000" w:rsidRPr="00000000">
        <w:rPr>
          <w:rtl w:val="0"/>
        </w:rPr>
      </w:r>
    </w:p>
    <w:p w:rsidR="00000000" w:rsidDel="00000000" w:rsidP="00000000" w:rsidRDefault="00000000" w:rsidRPr="00000000" w14:paraId="000000E1">
      <w:pPr>
        <w:numPr>
          <w:ilvl w:val="0"/>
          <w:numId w:val="6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Despliegue: Cloudflare Pages (Frontend), Railway/Render (Backend).</w:t>
      </w:r>
      <w:r w:rsidDel="00000000" w:rsidR="00000000" w:rsidRPr="00000000">
        <w:rPr>
          <w:rtl w:val="0"/>
        </w:rPr>
      </w:r>
    </w:p>
    <w:p w:rsidR="00000000" w:rsidDel="00000000" w:rsidP="00000000" w:rsidRDefault="00000000" w:rsidRPr="00000000" w14:paraId="000000E2">
      <w:pPr>
        <w:numPr>
          <w:ilvl w:val="0"/>
          <w:numId w:val="65"/>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Herramientas: Git/GitHub, Trello, jsPDF, Heroicons.</w:t>
      </w:r>
      <w:r w:rsidDel="00000000" w:rsidR="00000000" w:rsidRPr="00000000">
        <w:rPr>
          <w:rtl w:val="0"/>
        </w:rPr>
      </w:r>
    </w:p>
    <w:p w:rsidR="00000000" w:rsidDel="00000000" w:rsidP="00000000" w:rsidRDefault="00000000" w:rsidRPr="00000000" w14:paraId="000000E3">
      <w:pPr>
        <w:pStyle w:val="Heading3"/>
        <w:spacing w:line="360" w:lineRule="auto"/>
        <w:jc w:val="both"/>
        <w:rPr>
          <w:rFonts w:ascii="Arial" w:cs="Arial" w:eastAsia="Arial" w:hAnsi="Arial"/>
          <w:color w:val="003366"/>
        </w:rPr>
      </w:pPr>
      <w:r w:rsidDel="00000000" w:rsidR="00000000" w:rsidRPr="00000000">
        <w:rPr>
          <w:rFonts w:ascii="Arial" w:cs="Arial" w:eastAsia="Arial" w:hAnsi="Arial"/>
          <w:color w:val="003366"/>
          <w:rtl w:val="0"/>
        </w:rPr>
        <w:t xml:space="preserve">3.3 Pertinencia del proyecto con el perfil de egreso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El proyecto se alinea perfectamente con el perfil de egreso de Ingeniería en Informática, aplicando directamente las siguientes competencias:</w:t>
        <w:br w:type="textWrapping"/>
        <w:br w:type="textWrapping"/>
      </w:r>
      <w:r w:rsidDel="00000000" w:rsidR="00000000" w:rsidRPr="00000000">
        <w:rPr>
          <w:rFonts w:ascii="Arial" w:cs="Arial" w:eastAsia="Arial" w:hAnsi="Arial"/>
          <w:b w:val="1"/>
          <w:bCs w:val="1"/>
          <w:sz w:val="22"/>
          <w:szCs w:val="22"/>
          <w:rtl w:val="0"/>
        </w:rPr>
        <w:t xml:space="preserve">1. Desarrollo de Soluciones de Software:</w:t>
      </w:r>
      <w:r w:rsidDel="00000000" w:rsidR="00000000" w:rsidRPr="00000000">
        <w:rPr>
          <w:rtl w:val="0"/>
        </w:rPr>
      </w:r>
    </w:p>
    <w:p w:rsidR="00000000" w:rsidDel="00000000" w:rsidP="00000000" w:rsidRDefault="00000000" w:rsidRPr="00000000" w14:paraId="000000E6">
      <w:pPr>
        <w:numPr>
          <w:ilvl w:val="0"/>
          <w:numId w:val="12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Diseño y construcción de aplicaciones web full-stack.</w:t>
      </w:r>
      <w:r w:rsidDel="00000000" w:rsidR="00000000" w:rsidRPr="00000000">
        <w:rPr>
          <w:rtl w:val="0"/>
        </w:rPr>
      </w:r>
    </w:p>
    <w:p w:rsidR="00000000" w:rsidDel="00000000" w:rsidP="00000000" w:rsidRDefault="00000000" w:rsidRPr="00000000" w14:paraId="000000E7">
      <w:pPr>
        <w:numPr>
          <w:ilvl w:val="0"/>
          <w:numId w:val="12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Implementación de arquitectura de tres capas.</w:t>
      </w:r>
      <w:r w:rsidDel="00000000" w:rsidR="00000000" w:rsidRPr="00000000">
        <w:rPr>
          <w:rtl w:val="0"/>
        </w:rPr>
      </w:r>
    </w:p>
    <w:p w:rsidR="00000000" w:rsidDel="00000000" w:rsidP="00000000" w:rsidRDefault="00000000" w:rsidRPr="00000000" w14:paraId="000000E8">
      <w:pPr>
        <w:numPr>
          <w:ilvl w:val="0"/>
          <w:numId w:val="121"/>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Aplicación de patrones de diseño y buenas prácticas.</w:t>
      </w:r>
      <w:r w:rsidDel="00000000" w:rsidR="00000000" w:rsidRPr="00000000">
        <w:rPr>
          <w:rtl w:val="0"/>
        </w:rPr>
      </w:r>
    </w:p>
    <w:p w:rsidR="00000000" w:rsidDel="00000000" w:rsidP="00000000" w:rsidRDefault="00000000" w:rsidRPr="00000000" w14:paraId="000000E9">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2. Gestión de Bases de Datos:</w:t>
      </w:r>
      <w:r w:rsidDel="00000000" w:rsidR="00000000" w:rsidRPr="00000000">
        <w:rPr>
          <w:rtl w:val="0"/>
        </w:rPr>
      </w:r>
    </w:p>
    <w:p w:rsidR="00000000" w:rsidDel="00000000" w:rsidP="00000000" w:rsidRDefault="00000000" w:rsidRPr="00000000" w14:paraId="000000EA">
      <w:pPr>
        <w:numPr>
          <w:ilvl w:val="0"/>
          <w:numId w:val="3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Modelado de datos relacional complejo.</w:t>
      </w:r>
      <w:r w:rsidDel="00000000" w:rsidR="00000000" w:rsidRPr="00000000">
        <w:rPr>
          <w:rtl w:val="0"/>
        </w:rPr>
      </w:r>
    </w:p>
    <w:p w:rsidR="00000000" w:rsidDel="00000000" w:rsidP="00000000" w:rsidRDefault="00000000" w:rsidRPr="00000000" w14:paraId="000000EB">
      <w:pPr>
        <w:numPr>
          <w:ilvl w:val="0"/>
          <w:numId w:val="3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sz w:val="22"/>
          <w:szCs w:val="22"/>
          <w:rtl w:val="0"/>
        </w:rPr>
        <w:t xml:space="preserve">mplementación en PostgreSQL.</w:t>
      </w:r>
      <w:r w:rsidDel="00000000" w:rsidR="00000000" w:rsidRPr="00000000">
        <w:rPr>
          <w:rtl w:val="0"/>
        </w:rPr>
      </w:r>
    </w:p>
    <w:p w:rsidR="00000000" w:rsidDel="00000000" w:rsidP="00000000" w:rsidRDefault="00000000" w:rsidRPr="00000000" w14:paraId="000000EC">
      <w:pPr>
        <w:numPr>
          <w:ilvl w:val="0"/>
          <w:numId w:val="38"/>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Optimización de consultas y rendimiento.</w:t>
      </w:r>
      <w:r w:rsidDel="00000000" w:rsidR="00000000" w:rsidRPr="00000000">
        <w:rPr>
          <w:rtl w:val="0"/>
        </w:rPr>
      </w:r>
    </w:p>
    <w:p w:rsidR="00000000" w:rsidDel="00000000" w:rsidP="00000000" w:rsidRDefault="00000000" w:rsidRPr="00000000" w14:paraId="000000ED">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Gestión de Proyectos Tecnológicos:</w:t>
      </w:r>
    </w:p>
    <w:p w:rsidR="00000000" w:rsidDel="00000000" w:rsidP="00000000" w:rsidRDefault="00000000" w:rsidRPr="00000000" w14:paraId="000000EE">
      <w:pPr>
        <w:numPr>
          <w:ilvl w:val="0"/>
          <w:numId w:val="13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Aplicación de metodología Scrum.</w:t>
      </w:r>
      <w:r w:rsidDel="00000000" w:rsidR="00000000" w:rsidRPr="00000000">
        <w:rPr>
          <w:rtl w:val="0"/>
        </w:rPr>
      </w:r>
    </w:p>
    <w:p w:rsidR="00000000" w:rsidDel="00000000" w:rsidP="00000000" w:rsidRDefault="00000000" w:rsidRPr="00000000" w14:paraId="000000EF">
      <w:pPr>
        <w:numPr>
          <w:ilvl w:val="0"/>
          <w:numId w:val="13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Planificación y seguimiento mediante sprints.</w:t>
      </w:r>
      <w:r w:rsidDel="00000000" w:rsidR="00000000" w:rsidRPr="00000000">
        <w:rPr>
          <w:rtl w:val="0"/>
        </w:rPr>
      </w:r>
    </w:p>
    <w:p w:rsidR="00000000" w:rsidDel="00000000" w:rsidP="00000000" w:rsidRDefault="00000000" w:rsidRPr="00000000" w14:paraId="000000F0">
      <w:pPr>
        <w:numPr>
          <w:ilvl w:val="0"/>
          <w:numId w:val="138"/>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Coordinación de equipos de desarrollo.</w:t>
      </w:r>
      <w:r w:rsidDel="00000000" w:rsidR="00000000" w:rsidRPr="00000000">
        <w:rPr>
          <w:rtl w:val="0"/>
        </w:rPr>
      </w:r>
    </w:p>
    <w:p w:rsidR="00000000" w:rsidDel="00000000" w:rsidP="00000000" w:rsidRDefault="00000000" w:rsidRPr="00000000" w14:paraId="000000F1">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4. Certificación y Pruebas:</w:t>
      </w:r>
      <w:r w:rsidDel="00000000" w:rsidR="00000000" w:rsidRPr="00000000">
        <w:rPr>
          <w:rtl w:val="0"/>
        </w:rPr>
      </w:r>
    </w:p>
    <w:p w:rsidR="00000000" w:rsidDel="00000000" w:rsidP="00000000" w:rsidRDefault="00000000" w:rsidRPr="00000000" w14:paraId="000000F2">
      <w:pPr>
        <w:numPr>
          <w:ilvl w:val="0"/>
          <w:numId w:val="103"/>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Diseño e implementación de pruebas funcionales.</w:t>
      </w:r>
      <w:r w:rsidDel="00000000" w:rsidR="00000000" w:rsidRPr="00000000">
        <w:rPr>
          <w:rtl w:val="0"/>
        </w:rPr>
      </w:r>
    </w:p>
    <w:p w:rsidR="00000000" w:rsidDel="00000000" w:rsidP="00000000" w:rsidRDefault="00000000" w:rsidRPr="00000000" w14:paraId="000000F3">
      <w:pPr>
        <w:numPr>
          <w:ilvl w:val="0"/>
          <w:numId w:val="103"/>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Validación de requerimientos.</w:t>
      </w:r>
    </w:p>
    <w:p w:rsidR="00000000" w:rsidDel="00000000" w:rsidP="00000000" w:rsidRDefault="00000000" w:rsidRPr="00000000" w14:paraId="000000F4">
      <w:pPr>
        <w:numPr>
          <w:ilvl w:val="0"/>
          <w:numId w:val="103"/>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Corrección de errores y optimización.</w:t>
      </w:r>
    </w:p>
    <w:p w:rsidR="00000000" w:rsidDel="00000000" w:rsidP="00000000" w:rsidRDefault="00000000" w:rsidRPr="00000000" w14:paraId="000000F5">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5. Seguridad y Buenas Prácticas:</w:t>
      </w:r>
      <w:r w:rsidDel="00000000" w:rsidR="00000000" w:rsidRPr="00000000">
        <w:rPr>
          <w:rtl w:val="0"/>
        </w:rPr>
      </w:r>
    </w:p>
    <w:p w:rsidR="00000000" w:rsidDel="00000000" w:rsidP="00000000" w:rsidRDefault="00000000" w:rsidRPr="00000000" w14:paraId="000000F6">
      <w:pPr>
        <w:numPr>
          <w:ilvl w:val="0"/>
          <w:numId w:val="80"/>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Implementación de autenticación y autorización.</w:t>
      </w:r>
    </w:p>
    <w:p w:rsidR="00000000" w:rsidDel="00000000" w:rsidP="00000000" w:rsidRDefault="00000000" w:rsidRPr="00000000" w14:paraId="000000F7">
      <w:pPr>
        <w:numPr>
          <w:ilvl w:val="0"/>
          <w:numId w:val="80"/>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Protección mediante Cloudflare.</w:t>
      </w:r>
    </w:p>
    <w:p w:rsidR="00000000" w:rsidDel="00000000" w:rsidP="00000000" w:rsidRDefault="00000000" w:rsidRPr="00000000" w14:paraId="000000F8">
      <w:pPr>
        <w:numPr>
          <w:ilvl w:val="0"/>
          <w:numId w:val="80"/>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Gestión segura de datos sensibles.</w:t>
      </w:r>
    </w:p>
    <w:p w:rsidR="00000000" w:rsidDel="00000000" w:rsidP="00000000" w:rsidRDefault="00000000" w:rsidRPr="00000000" w14:paraId="000000F9">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6. Documentación Técnica:</w:t>
      </w:r>
      <w:r w:rsidDel="00000000" w:rsidR="00000000" w:rsidRPr="00000000">
        <w:rPr>
          <w:rtl w:val="0"/>
        </w:rPr>
      </w:r>
    </w:p>
    <w:p w:rsidR="00000000" w:rsidDel="00000000" w:rsidP="00000000" w:rsidRDefault="00000000" w:rsidRPr="00000000" w14:paraId="000000FA">
      <w:pPr>
        <w:numPr>
          <w:ilvl w:val="0"/>
          <w:numId w:val="12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Elaboración de documentación de arquitectura.</w:t>
      </w:r>
      <w:r w:rsidDel="00000000" w:rsidR="00000000" w:rsidRPr="00000000">
        <w:rPr>
          <w:rtl w:val="0"/>
        </w:rPr>
      </w:r>
    </w:p>
    <w:p w:rsidR="00000000" w:rsidDel="00000000" w:rsidP="00000000" w:rsidRDefault="00000000" w:rsidRPr="00000000" w14:paraId="000000FB">
      <w:pPr>
        <w:numPr>
          <w:ilvl w:val="0"/>
          <w:numId w:val="12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Documentación de APIs y endpoints.</w:t>
      </w:r>
      <w:r w:rsidDel="00000000" w:rsidR="00000000" w:rsidRPr="00000000">
        <w:rPr>
          <w:rtl w:val="0"/>
        </w:rPr>
      </w:r>
    </w:p>
    <w:p w:rsidR="00000000" w:rsidDel="00000000" w:rsidP="00000000" w:rsidRDefault="00000000" w:rsidRPr="00000000" w14:paraId="000000FC">
      <w:pPr>
        <w:numPr>
          <w:ilvl w:val="0"/>
          <w:numId w:val="129"/>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Manuales técnicos y de usuario.</w:t>
      </w:r>
      <w:r w:rsidDel="00000000" w:rsidR="00000000" w:rsidRPr="00000000">
        <w:rPr>
          <w:rtl w:val="0"/>
        </w:rPr>
      </w:r>
    </w:p>
    <w:p w:rsidR="00000000" w:rsidDel="00000000" w:rsidP="00000000" w:rsidRDefault="00000000" w:rsidRPr="00000000" w14:paraId="000000FD">
      <w:pPr>
        <w:pStyle w:val="Heading3"/>
        <w:spacing w:line="360" w:lineRule="auto"/>
        <w:jc w:val="both"/>
        <w:rPr/>
      </w:pPr>
      <w:r w:rsidDel="00000000" w:rsidR="00000000" w:rsidRPr="00000000">
        <w:rPr>
          <w:rFonts w:ascii="Arial" w:cs="Arial" w:eastAsia="Arial" w:hAnsi="Arial"/>
          <w:color w:val="003366"/>
          <w:rtl w:val="0"/>
        </w:rPr>
        <w:t xml:space="preserve">3.4 Relación con los intereses profesionales</w:t>
        <w:br w:type="textWrapping"/>
      </w:r>
      <w:r w:rsidDel="00000000" w:rsidR="00000000" w:rsidRPr="00000000">
        <w:rPr>
          <w:rtl w:val="0"/>
        </w:rPr>
      </w:r>
    </w:p>
    <w:p w:rsidR="00000000" w:rsidDel="00000000" w:rsidP="00000000" w:rsidRDefault="00000000" w:rsidRPr="00000000" w14:paraId="000000FE">
      <w:pPr>
        <w:spacing w:line="36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Aporte Individual de los Integrantes:</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Nicolás Cárcamo:</w:t>
      </w:r>
      <w:r w:rsidDel="00000000" w:rsidR="00000000" w:rsidRPr="00000000">
        <w:rPr>
          <w:rFonts w:ascii="Arial" w:cs="Arial" w:eastAsia="Arial" w:hAnsi="Arial"/>
          <w:sz w:val="22"/>
          <w:szCs w:val="22"/>
          <w:rtl w:val="0"/>
        </w:rPr>
        <w:br w:type="textWrapping"/>
        <w:t xml:space="preserve">El proyecto se alinea perfectamente con mis intereses en desarrollo backend y gestión de bases de datos. Me ha permitido aplicar conocimientos en programación de APIs, diseño de sistemas escalables y optimización de consultas. La implementación de la arquitectura de tres capas y la integración con Supabase me han preparado para enfrentar desafíos profesionales en el desarrollo de software empresarial y la gestión de infraestructura tecnológica.</w:t>
        <w:br w:type="textWrapping"/>
        <w:br w:type="textWrapping"/>
      </w:r>
      <w:r w:rsidDel="00000000" w:rsidR="00000000" w:rsidRPr="00000000">
        <w:rPr>
          <w:rFonts w:ascii="Arial" w:cs="Arial" w:eastAsia="Arial" w:hAnsi="Arial"/>
          <w:b w:val="1"/>
          <w:bCs w:val="1"/>
          <w:sz w:val="22"/>
          <w:szCs w:val="22"/>
          <w:rtl w:val="0"/>
        </w:rPr>
        <w:t xml:space="preserve">David Coo:</w:t>
      </w:r>
      <w:r w:rsidDel="00000000" w:rsidR="00000000" w:rsidRPr="00000000">
        <w:rPr>
          <w:rFonts w:ascii="Arial" w:cs="Arial" w:eastAsia="Arial" w:hAnsi="Arial"/>
          <w:sz w:val="22"/>
          <w:szCs w:val="22"/>
          <w:rtl w:val="0"/>
        </w:rPr>
        <w:br w:type="textWrapping"/>
        <w:t xml:space="preserve">Este proyecto está completamente dentro de mi línea de intereses profesionales en desarrollo frontend y experiencia de usuario. Me ha permitido profundizar en React.js, diseño responsivo y creación de interfaces intuitivas. El desarrollo del sistema de modo claro/oscuro, los dashboards interactivos y la integración con mapas me ha preparado para enfrentar desafíos en el desarrollo de aplicaciones web modernas y la creación de experiencias de usuario excepcionales.</w:t>
        <w:br w:type="textWrapping"/>
        <w:br w:type="textWrapping"/>
      </w:r>
      <w:r w:rsidDel="00000000" w:rsidR="00000000" w:rsidRPr="00000000">
        <w:rPr>
          <w:rFonts w:ascii="Arial" w:cs="Arial" w:eastAsia="Arial" w:hAnsi="Arial"/>
          <w:b w:val="1"/>
          <w:bCs w:val="1"/>
          <w:sz w:val="22"/>
          <w:szCs w:val="22"/>
          <w:rtl w:val="0"/>
        </w:rPr>
        <w:t xml:space="preserve">Alex Barrientos:</w:t>
      </w:r>
      <w:r w:rsidDel="00000000" w:rsidR="00000000" w:rsidRPr="00000000">
        <w:rPr>
          <w:rFonts w:ascii="Arial" w:cs="Arial" w:eastAsia="Arial" w:hAnsi="Arial"/>
          <w:sz w:val="22"/>
          <w:szCs w:val="22"/>
          <w:rtl w:val="0"/>
        </w:rPr>
        <w:br w:type="textWrapping"/>
        <w:t xml:space="preserve">El proyecto se alinea con mis intereses en aseguramiento de calidad y documentación técnica. Me ha permitido desarrollar habilidades en análisis de requerimientos, diseño de pruebas funcionales y elaboración de documentación profesional. La experiencia en validación de sistemas y detección de errores me prepara para roles de QA Engineer y analista de sistemas en la industria del software.</w:t>
      </w:r>
      <w:r w:rsidDel="00000000" w:rsidR="00000000" w:rsidRPr="00000000">
        <w:rPr>
          <w:rtl w:val="0"/>
        </w:rPr>
      </w:r>
    </w:p>
    <w:p w:rsidR="00000000" w:rsidDel="00000000" w:rsidP="00000000" w:rsidRDefault="00000000" w:rsidRPr="00000000" w14:paraId="000000FF">
      <w:pPr>
        <w:pStyle w:val="Heading3"/>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3.5 Fortalezas y debilidades para desarrollar el proyecto APT</w:t>
      </w: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Fortalezas del Equipo:</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1. Conocimientos Técnicos:</w:t>
      </w:r>
      <w:r w:rsidDel="00000000" w:rsidR="00000000" w:rsidRPr="00000000">
        <w:rPr>
          <w:rtl w:val="0"/>
        </w:rPr>
      </w:r>
    </w:p>
    <w:p w:rsidR="00000000" w:rsidDel="00000000" w:rsidP="00000000" w:rsidRDefault="00000000" w:rsidRPr="00000000" w14:paraId="00000101">
      <w:pPr>
        <w:numPr>
          <w:ilvl w:val="0"/>
          <w:numId w:val="6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Experiencia previa en desarrollo web (HTML, CSS, JavaScript).</w:t>
      </w:r>
      <w:r w:rsidDel="00000000" w:rsidR="00000000" w:rsidRPr="00000000">
        <w:rPr>
          <w:rtl w:val="0"/>
        </w:rPr>
      </w:r>
    </w:p>
    <w:p w:rsidR="00000000" w:rsidDel="00000000" w:rsidP="00000000" w:rsidRDefault="00000000" w:rsidRPr="00000000" w14:paraId="00000102">
      <w:pPr>
        <w:numPr>
          <w:ilvl w:val="0"/>
          <w:numId w:val="6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Conocimientos en bases de datos relacionales.</w:t>
      </w:r>
      <w:r w:rsidDel="00000000" w:rsidR="00000000" w:rsidRPr="00000000">
        <w:rPr>
          <w:rtl w:val="0"/>
        </w:rPr>
      </w:r>
    </w:p>
    <w:p w:rsidR="00000000" w:rsidDel="00000000" w:rsidP="00000000" w:rsidRDefault="00000000" w:rsidRPr="00000000" w14:paraId="00000103">
      <w:pPr>
        <w:numPr>
          <w:ilvl w:val="0"/>
          <w:numId w:val="6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Familiaridad con herramientas de control de versiones (Git).</w:t>
      </w:r>
      <w:r w:rsidDel="00000000" w:rsidR="00000000" w:rsidRPr="00000000">
        <w:rPr>
          <w:rtl w:val="0"/>
        </w:rPr>
      </w:r>
    </w:p>
    <w:p w:rsidR="00000000" w:rsidDel="00000000" w:rsidP="00000000" w:rsidRDefault="00000000" w:rsidRPr="00000000" w14:paraId="00000104">
      <w:pPr>
        <w:numPr>
          <w:ilvl w:val="0"/>
          <w:numId w:val="66"/>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Comprensión de arquitecturas de software.</w:t>
      </w:r>
      <w:r w:rsidDel="00000000" w:rsidR="00000000" w:rsidRPr="00000000">
        <w:rPr>
          <w:rtl w:val="0"/>
        </w:rPr>
      </w:r>
    </w:p>
    <w:p w:rsidR="00000000" w:rsidDel="00000000" w:rsidP="00000000" w:rsidRDefault="00000000" w:rsidRPr="00000000" w14:paraId="00000105">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2. Recursos Disponibles:</w:t>
      </w:r>
      <w:r w:rsidDel="00000000" w:rsidR="00000000" w:rsidRPr="00000000">
        <w:rPr>
          <w:rtl w:val="0"/>
        </w:rPr>
      </w:r>
    </w:p>
    <w:p w:rsidR="00000000" w:rsidDel="00000000" w:rsidP="00000000" w:rsidRDefault="00000000" w:rsidRPr="00000000" w14:paraId="00000106">
      <w:pPr>
        <w:numPr>
          <w:ilvl w:val="0"/>
          <w:numId w:val="7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Acceso a tecnologías modernas y gratuitas (React, Node.js, PostgreSQL).</w:t>
      </w:r>
      <w:r w:rsidDel="00000000" w:rsidR="00000000" w:rsidRPr="00000000">
        <w:rPr>
          <w:rtl w:val="0"/>
        </w:rPr>
      </w:r>
    </w:p>
    <w:p w:rsidR="00000000" w:rsidDel="00000000" w:rsidP="00000000" w:rsidRDefault="00000000" w:rsidRPr="00000000" w14:paraId="00000107">
      <w:pPr>
        <w:numPr>
          <w:ilvl w:val="0"/>
          <w:numId w:val="7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Disponibilidad de plataformas de despliegue en la nube.</w:t>
      </w:r>
      <w:r w:rsidDel="00000000" w:rsidR="00000000" w:rsidRPr="00000000">
        <w:rPr>
          <w:rtl w:val="0"/>
        </w:rPr>
      </w:r>
    </w:p>
    <w:p w:rsidR="00000000" w:rsidDel="00000000" w:rsidP="00000000" w:rsidRDefault="00000000" w:rsidRPr="00000000" w14:paraId="00000108">
      <w:pPr>
        <w:numPr>
          <w:ilvl w:val="0"/>
          <w:numId w:val="7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Herramientas de gestión de proyectos (Trello, GitHub).</w:t>
      </w:r>
      <w:r w:rsidDel="00000000" w:rsidR="00000000" w:rsidRPr="00000000">
        <w:rPr>
          <w:rtl w:val="0"/>
        </w:rPr>
      </w:r>
    </w:p>
    <w:p w:rsidR="00000000" w:rsidDel="00000000" w:rsidP="00000000" w:rsidRDefault="00000000" w:rsidRPr="00000000" w14:paraId="00000109">
      <w:pPr>
        <w:numPr>
          <w:ilvl w:val="0"/>
          <w:numId w:val="76"/>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Documentación extensa y comunidad activa de las tecnologías elegidas.</w:t>
      </w:r>
      <w:r w:rsidDel="00000000" w:rsidR="00000000" w:rsidRPr="00000000">
        <w:rPr>
          <w:rtl w:val="0"/>
        </w:rPr>
      </w:r>
    </w:p>
    <w:p w:rsidR="00000000" w:rsidDel="00000000" w:rsidP="00000000" w:rsidRDefault="00000000" w:rsidRPr="00000000" w14:paraId="0000010A">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Organización del Equipo:</w:t>
      </w:r>
    </w:p>
    <w:p w:rsidR="00000000" w:rsidDel="00000000" w:rsidP="00000000" w:rsidRDefault="00000000" w:rsidRPr="00000000" w14:paraId="0000010B">
      <w:pPr>
        <w:numPr>
          <w:ilvl w:val="0"/>
          <w:numId w:val="1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Roles claramente definidos según fortalezas individuales.</w:t>
      </w:r>
    </w:p>
    <w:p w:rsidR="00000000" w:rsidDel="00000000" w:rsidP="00000000" w:rsidRDefault="00000000" w:rsidRPr="00000000" w14:paraId="0000010C">
      <w:pPr>
        <w:numPr>
          <w:ilvl w:val="0"/>
          <w:numId w:val="1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Comunicación constante y efectiva.</w:t>
      </w:r>
      <w:r w:rsidDel="00000000" w:rsidR="00000000" w:rsidRPr="00000000">
        <w:rPr>
          <w:rtl w:val="0"/>
        </w:rPr>
      </w:r>
    </w:p>
    <w:p w:rsidR="00000000" w:rsidDel="00000000" w:rsidP="00000000" w:rsidRDefault="00000000" w:rsidRPr="00000000" w14:paraId="0000010D">
      <w:pPr>
        <w:numPr>
          <w:ilvl w:val="0"/>
          <w:numId w:val="1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Aplicación de metodología ágil con sprints definidos.</w:t>
      </w:r>
      <w:r w:rsidDel="00000000" w:rsidR="00000000" w:rsidRPr="00000000">
        <w:rPr>
          <w:rtl w:val="0"/>
        </w:rPr>
      </w:r>
    </w:p>
    <w:p w:rsidR="00000000" w:rsidDel="00000000" w:rsidP="00000000" w:rsidRDefault="00000000" w:rsidRPr="00000000" w14:paraId="0000010E">
      <w:pPr>
        <w:numPr>
          <w:ilvl w:val="0"/>
          <w:numId w:val="18"/>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Compromiso y dedicación de todos los integrantes.</w:t>
      </w:r>
      <w:r w:rsidDel="00000000" w:rsidR="00000000" w:rsidRPr="00000000">
        <w:rPr>
          <w:rtl w:val="0"/>
        </w:rPr>
      </w:r>
    </w:p>
    <w:p w:rsidR="00000000" w:rsidDel="00000000" w:rsidP="00000000" w:rsidRDefault="00000000" w:rsidRPr="00000000" w14:paraId="0000010F">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4. Viabilidad del Proyecto:</w:t>
      </w:r>
      <w:r w:rsidDel="00000000" w:rsidR="00000000" w:rsidRPr="00000000">
        <w:rPr>
          <w:rtl w:val="0"/>
        </w:rPr>
      </w:r>
    </w:p>
    <w:p w:rsidR="00000000" w:rsidDel="00000000" w:rsidP="00000000" w:rsidRDefault="00000000" w:rsidRPr="00000000" w14:paraId="00000110">
      <w:pPr>
        <w:numPr>
          <w:ilvl w:val="0"/>
          <w:numId w:val="133"/>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Alcance realista para el tiempo disponible.</w:t>
      </w:r>
      <w:r w:rsidDel="00000000" w:rsidR="00000000" w:rsidRPr="00000000">
        <w:rPr>
          <w:rtl w:val="0"/>
        </w:rPr>
      </w:r>
    </w:p>
    <w:p w:rsidR="00000000" w:rsidDel="00000000" w:rsidP="00000000" w:rsidRDefault="00000000" w:rsidRPr="00000000" w14:paraId="00000111">
      <w:pPr>
        <w:numPr>
          <w:ilvl w:val="0"/>
          <w:numId w:val="133"/>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Problema claramente identificado con necesidad real.</w:t>
      </w:r>
      <w:r w:rsidDel="00000000" w:rsidR="00000000" w:rsidRPr="00000000">
        <w:rPr>
          <w:rtl w:val="0"/>
        </w:rPr>
      </w:r>
    </w:p>
    <w:p w:rsidR="00000000" w:rsidDel="00000000" w:rsidP="00000000" w:rsidRDefault="00000000" w:rsidRPr="00000000" w14:paraId="00000112">
      <w:pPr>
        <w:numPr>
          <w:ilvl w:val="0"/>
          <w:numId w:val="133"/>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Tecnologías maduras y estables.</w:t>
      </w:r>
      <w:r w:rsidDel="00000000" w:rsidR="00000000" w:rsidRPr="00000000">
        <w:rPr>
          <w:rtl w:val="0"/>
        </w:rPr>
      </w:r>
    </w:p>
    <w:p w:rsidR="00000000" w:rsidDel="00000000" w:rsidP="00000000" w:rsidRDefault="00000000" w:rsidRPr="00000000" w14:paraId="00000113">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4">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Debilidades y Estrategias de Mitigación:</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1. Experiencia Limitada en Algunas Tecnologías:</w:t>
      </w:r>
      <w:r w:rsidDel="00000000" w:rsidR="00000000" w:rsidRPr="00000000">
        <w:rPr>
          <w:rtl w:val="0"/>
        </w:rPr>
      </w:r>
    </w:p>
    <w:p w:rsidR="00000000" w:rsidDel="00000000" w:rsidP="00000000" w:rsidRDefault="00000000" w:rsidRPr="00000000" w14:paraId="00000115">
      <w:pPr>
        <w:spacing w:line="36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Debilidad:</w:t>
      </w:r>
      <w:r w:rsidDel="00000000" w:rsidR="00000000" w:rsidRPr="00000000">
        <w:rPr>
          <w:rFonts w:ascii="Arial" w:cs="Arial" w:eastAsia="Arial" w:hAnsi="Arial"/>
          <w:sz w:val="22"/>
          <w:szCs w:val="22"/>
          <w:rtl w:val="0"/>
        </w:rPr>
        <w:t xml:space="preserve"> Primera vez implementando React.js y Node.js en un proyecto completo.</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2"/>
          <w:szCs w:val="22"/>
          <w:rtl w:val="0"/>
        </w:rPr>
        <w:t xml:space="preserve">Estrategia:</w:t>
      </w:r>
      <w:r w:rsidDel="00000000" w:rsidR="00000000" w:rsidRPr="00000000">
        <w:rPr>
          <w:rFonts w:ascii="Arial" w:cs="Arial" w:eastAsia="Arial" w:hAnsi="Arial"/>
          <w:sz w:val="22"/>
          <w:szCs w:val="22"/>
          <w:rtl w:val="0"/>
        </w:rPr>
        <w:t xml:space="preserve"> Capacitación continua mediante documentación oficial y tutoriales, pair programming.</w:t>
        <w:br w:type="textWrapping"/>
        <w:br w:type="textWrapping"/>
      </w:r>
      <w:r w:rsidDel="00000000" w:rsidR="00000000" w:rsidRPr="00000000">
        <w:rPr>
          <w:rFonts w:ascii="Arial" w:cs="Arial" w:eastAsia="Arial" w:hAnsi="Arial"/>
          <w:b w:val="1"/>
          <w:bCs w:val="1"/>
          <w:sz w:val="22"/>
          <w:szCs w:val="22"/>
          <w:rtl w:val="0"/>
        </w:rPr>
        <w:t xml:space="preserve">2. Coordinación de Equipos Remotos:</w:t>
      </w:r>
      <w:r w:rsidDel="00000000" w:rsidR="00000000" w:rsidRPr="00000000">
        <w:rPr>
          <w:rtl w:val="0"/>
        </w:rPr>
      </w:r>
    </w:p>
    <w:p w:rsidR="00000000" w:rsidDel="00000000" w:rsidP="00000000" w:rsidRDefault="00000000" w:rsidRPr="00000000" w14:paraId="00000116">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Debilidad: </w:t>
      </w:r>
      <w:r w:rsidDel="00000000" w:rsidR="00000000" w:rsidRPr="00000000">
        <w:rPr>
          <w:rFonts w:ascii="Arial" w:cs="Arial" w:eastAsia="Arial" w:hAnsi="Arial"/>
          <w:sz w:val="22"/>
          <w:szCs w:val="22"/>
          <w:rtl w:val="0"/>
        </w:rPr>
        <w:t xml:space="preserve">Trabajo principalmente remoto puede dificultar la comunicación.</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2"/>
          <w:szCs w:val="22"/>
          <w:rtl w:val="0"/>
        </w:rPr>
        <w:t xml:space="preserve">Estrategia:</w:t>
      </w:r>
      <w:r w:rsidDel="00000000" w:rsidR="00000000" w:rsidRPr="00000000">
        <w:rPr>
          <w:rFonts w:ascii="Arial" w:cs="Arial" w:eastAsia="Arial" w:hAnsi="Arial"/>
          <w:sz w:val="22"/>
          <w:szCs w:val="22"/>
          <w:rtl w:val="0"/>
        </w:rPr>
        <w:t xml:space="preserve"> Daily standups virtuales 3 veces por semana, uso de Discord para comunicación constante.</w:t>
        <w:br w:type="textWrapping"/>
        <w:br w:type="textWrapping"/>
      </w:r>
      <w:r w:rsidDel="00000000" w:rsidR="00000000" w:rsidRPr="00000000">
        <w:rPr>
          <w:rFonts w:ascii="Arial" w:cs="Arial" w:eastAsia="Arial" w:hAnsi="Arial"/>
          <w:b w:val="1"/>
          <w:bCs w:val="1"/>
          <w:sz w:val="22"/>
          <w:szCs w:val="22"/>
          <w:rtl w:val="0"/>
        </w:rPr>
        <w:t xml:space="preserve">3. Gestión del Tiempo:</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Debilidad:</w:t>
      </w:r>
      <w:r w:rsidDel="00000000" w:rsidR="00000000" w:rsidRPr="00000000">
        <w:rPr>
          <w:rFonts w:ascii="Arial" w:cs="Arial" w:eastAsia="Arial" w:hAnsi="Arial"/>
          <w:sz w:val="22"/>
          <w:szCs w:val="22"/>
          <w:rtl w:val="0"/>
        </w:rPr>
        <w:t xml:space="preserve"> Compaginación con otras asignaturas y compromisos personales.</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2"/>
          <w:szCs w:val="22"/>
          <w:rtl w:val="0"/>
        </w:rPr>
        <w:t xml:space="preserve">Estrategia:</w:t>
      </w:r>
      <w:r w:rsidDel="00000000" w:rsidR="00000000" w:rsidRPr="00000000">
        <w:rPr>
          <w:rFonts w:ascii="Arial" w:cs="Arial" w:eastAsia="Arial" w:hAnsi="Arial"/>
          <w:sz w:val="22"/>
          <w:szCs w:val="22"/>
          <w:rtl w:val="0"/>
        </w:rPr>
        <w:t xml:space="preserve"> Planificación detallada mediante sprints de 2 semanas, seguimiento constante en Trello.</w:t>
        <w:br w:type="textWrapping"/>
        <w:br w:type="textWrapping"/>
      </w:r>
      <w:r w:rsidDel="00000000" w:rsidR="00000000" w:rsidRPr="00000000">
        <w:rPr>
          <w:rFonts w:ascii="Arial" w:cs="Arial" w:eastAsia="Arial" w:hAnsi="Arial"/>
          <w:b w:val="1"/>
          <w:bCs w:val="1"/>
          <w:sz w:val="22"/>
          <w:szCs w:val="22"/>
          <w:rtl w:val="0"/>
        </w:rPr>
        <w:t xml:space="preserve">4. Experiencia en Despliegue:</w:t>
      </w:r>
      <w:r w:rsidDel="00000000" w:rsidR="00000000" w:rsidRPr="00000000">
        <w:rPr>
          <w:rtl w:val="0"/>
        </w:rPr>
      </w:r>
    </w:p>
    <w:p w:rsidR="00000000" w:rsidDel="00000000" w:rsidP="00000000" w:rsidRDefault="00000000" w:rsidRPr="00000000" w14:paraId="00000117">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Debilidad: </w:t>
      </w:r>
      <w:r w:rsidDel="00000000" w:rsidR="00000000" w:rsidRPr="00000000">
        <w:rPr>
          <w:rFonts w:ascii="Arial" w:cs="Arial" w:eastAsia="Arial" w:hAnsi="Arial"/>
          <w:sz w:val="22"/>
          <w:szCs w:val="22"/>
          <w:rtl w:val="0"/>
        </w:rPr>
        <w:t xml:space="preserve">Primera vez desplegando aplicaciones en producción</w:t>
        <w:br w:type="textWrapping"/>
      </w:r>
      <w:r w:rsidDel="00000000" w:rsidR="00000000" w:rsidRPr="00000000">
        <w:rPr>
          <w:rFonts w:ascii="Arial" w:cs="Arial" w:eastAsia="Arial" w:hAnsi="Arial"/>
          <w:b w:val="1"/>
          <w:bCs w:val="1"/>
          <w:sz w:val="22"/>
          <w:szCs w:val="22"/>
          <w:rtl w:val="0"/>
        </w:rPr>
        <w:t xml:space="preserve">Estrategia: </w:t>
      </w:r>
      <w:r w:rsidDel="00000000" w:rsidR="00000000" w:rsidRPr="00000000">
        <w:rPr>
          <w:rFonts w:ascii="Arial" w:cs="Arial" w:eastAsia="Arial" w:hAnsi="Arial"/>
          <w:sz w:val="22"/>
          <w:szCs w:val="22"/>
          <w:rtl w:val="0"/>
        </w:rPr>
        <w:t xml:space="preserve">Documentación exhaustiva del proceso, uso de plataformas con buena documentación (Cloudflare, Railway)</w:t>
        <w:br w:type="textWrapping"/>
        <w:br w:type="textWrapping"/>
      </w:r>
      <w:r w:rsidDel="00000000" w:rsidR="00000000" w:rsidRPr="00000000">
        <w:rPr>
          <w:rFonts w:ascii="Arial" w:cs="Arial" w:eastAsia="Arial" w:hAnsi="Arial"/>
          <w:b w:val="1"/>
          <w:bCs w:val="1"/>
          <w:sz w:val="22"/>
          <w:szCs w:val="22"/>
          <w:rtl w:val="0"/>
        </w:rPr>
        <w:t xml:space="preserve">5. Pruebas Exhaustivas:</w:t>
      </w: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Debilidad:</w:t>
      </w:r>
      <w:r w:rsidDel="00000000" w:rsidR="00000000" w:rsidRPr="00000000">
        <w:rPr>
          <w:rFonts w:ascii="Arial" w:cs="Arial" w:eastAsia="Arial" w:hAnsi="Arial"/>
          <w:sz w:val="22"/>
          <w:szCs w:val="22"/>
          <w:rtl w:val="0"/>
        </w:rPr>
        <w:t xml:space="preserve"> Experiencia limitada en testing sistemático</w:t>
        <w:br w:type="textWrapping"/>
      </w:r>
      <w:r w:rsidDel="00000000" w:rsidR="00000000" w:rsidRPr="00000000">
        <w:rPr>
          <w:rFonts w:ascii="Arial" w:cs="Arial" w:eastAsia="Arial" w:hAnsi="Arial"/>
          <w:b w:val="1"/>
          <w:bCs w:val="1"/>
          <w:sz w:val="22"/>
          <w:szCs w:val="22"/>
          <w:rtl w:val="0"/>
        </w:rPr>
        <w:t xml:space="preserve">Estrategia:</w:t>
      </w:r>
      <w:r w:rsidDel="00000000" w:rsidR="00000000" w:rsidRPr="00000000">
        <w:rPr>
          <w:rFonts w:ascii="Arial" w:cs="Arial" w:eastAsia="Arial" w:hAnsi="Arial"/>
          <w:sz w:val="22"/>
          <w:szCs w:val="22"/>
          <w:rtl w:val="0"/>
        </w:rPr>
        <w:t xml:space="preserve"> Creación de bitácora de pruebas, validación continua de funcionalidades</w:t>
      </w:r>
      <w:r w:rsidDel="00000000" w:rsidR="00000000" w:rsidRPr="00000000">
        <w:rPr>
          <w:rtl w:val="0"/>
        </w:rPr>
      </w:r>
    </w:p>
    <w:p w:rsidR="00000000" w:rsidDel="00000000" w:rsidP="00000000" w:rsidRDefault="00000000" w:rsidRPr="00000000" w14:paraId="00000118">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4. Planteamiento del problema</w:t>
      </w:r>
      <w:r w:rsidDel="00000000" w:rsidR="00000000" w:rsidRPr="00000000">
        <w:rPr>
          <w:rtl w:val="0"/>
        </w:rPr>
      </w:r>
    </w:p>
    <w:p w:rsidR="00000000" w:rsidDel="00000000" w:rsidP="00000000" w:rsidRDefault="00000000" w:rsidRPr="00000000" w14:paraId="0000011A">
      <w:pPr>
        <w:spacing w:line="36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Contexto del Problema:</w:t>
      </w:r>
      <w:r w:rsidDel="00000000" w:rsidR="00000000" w:rsidRPr="00000000">
        <w:rPr>
          <w:rFonts w:ascii="Arial" w:cs="Arial" w:eastAsia="Arial" w:hAnsi="Arial"/>
          <w:sz w:val="22"/>
          <w:szCs w:val="22"/>
          <w:rtl w:val="0"/>
        </w:rPr>
        <w:br w:type="textWrapping"/>
        <w:br w:type="textWrapping"/>
        <w:t xml:space="preserve">Las empresas contratistas del sector construcción enfrentan desafíos significativos en la gestión administrativa de sus proyectos. Actualmente, la mayoría opera con sistemas fragmentados que incluyen hojas de cálculo dispersas, documentos físicos y múltiples aplicaciones sin integración, lo que genera:</w:t>
        <w:br w:type="textWrapping"/>
        <w:br w:type="textWrapping"/>
      </w:r>
      <w:r w:rsidDel="00000000" w:rsidR="00000000" w:rsidRPr="00000000">
        <w:rPr>
          <w:rFonts w:ascii="Arial" w:cs="Arial" w:eastAsia="Arial" w:hAnsi="Arial"/>
          <w:b w:val="1"/>
          <w:bCs w:val="1"/>
          <w:sz w:val="22"/>
          <w:szCs w:val="22"/>
          <w:rtl w:val="0"/>
        </w:rPr>
        <w:t xml:space="preserve">1. Falta de Centralización:</w:t>
      </w:r>
      <w:r w:rsidDel="00000000" w:rsidR="00000000" w:rsidRPr="00000000">
        <w:rPr>
          <w:rtl w:val="0"/>
        </w:rPr>
      </w:r>
    </w:p>
    <w:p w:rsidR="00000000" w:rsidDel="00000000" w:rsidP="00000000" w:rsidRDefault="00000000" w:rsidRPr="00000000" w14:paraId="0000011B">
      <w:pPr>
        <w:numPr>
          <w:ilvl w:val="0"/>
          <w:numId w:val="1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Información dispersa en múltiples archivos y ubicaciones</w:t>
      </w:r>
      <w:r w:rsidDel="00000000" w:rsidR="00000000" w:rsidRPr="00000000">
        <w:rPr>
          <w:rtl w:val="0"/>
        </w:rPr>
      </w:r>
    </w:p>
    <w:p w:rsidR="00000000" w:rsidDel="00000000" w:rsidP="00000000" w:rsidRDefault="00000000" w:rsidRPr="00000000" w14:paraId="0000011C">
      <w:pPr>
        <w:numPr>
          <w:ilvl w:val="0"/>
          <w:numId w:val="1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Dificultad para acceder a datos históricos de proyectos</w:t>
      </w:r>
      <w:r w:rsidDel="00000000" w:rsidR="00000000" w:rsidRPr="00000000">
        <w:rPr>
          <w:rtl w:val="0"/>
        </w:rPr>
      </w:r>
    </w:p>
    <w:p w:rsidR="00000000" w:rsidDel="00000000" w:rsidP="00000000" w:rsidRDefault="00000000" w:rsidRPr="00000000" w14:paraId="0000011D">
      <w:pPr>
        <w:numPr>
          <w:ilvl w:val="0"/>
          <w:numId w:val="1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Inconsistencias en la información entre diferentes fuentes</w:t>
      </w:r>
      <w:r w:rsidDel="00000000" w:rsidR="00000000" w:rsidRPr="00000000">
        <w:rPr>
          <w:rtl w:val="0"/>
        </w:rPr>
      </w:r>
    </w:p>
    <w:p w:rsidR="00000000" w:rsidDel="00000000" w:rsidP="00000000" w:rsidRDefault="00000000" w:rsidRPr="00000000" w14:paraId="0000011E">
      <w:pPr>
        <w:numPr>
          <w:ilvl w:val="0"/>
          <w:numId w:val="17"/>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Pérdida de tiempo buscando documentos y datos</w:t>
      </w:r>
      <w:r w:rsidDel="00000000" w:rsidR="00000000" w:rsidRPr="00000000">
        <w:rPr>
          <w:rtl w:val="0"/>
        </w:rPr>
      </w:r>
    </w:p>
    <w:p w:rsidR="00000000" w:rsidDel="00000000" w:rsidP="00000000" w:rsidRDefault="00000000" w:rsidRPr="00000000" w14:paraId="0000011F">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Problemas de Trazabilidad:</w:t>
      </w:r>
    </w:p>
    <w:p w:rsidR="00000000" w:rsidDel="00000000" w:rsidP="00000000" w:rsidRDefault="00000000" w:rsidRPr="00000000" w14:paraId="00000120">
      <w:pPr>
        <w:numPr>
          <w:ilvl w:val="0"/>
          <w:numId w:val="2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Imposibilidad de rastrear el historial completo de un proyecto</w:t>
      </w:r>
      <w:r w:rsidDel="00000000" w:rsidR="00000000" w:rsidRPr="00000000">
        <w:rPr>
          <w:rtl w:val="0"/>
        </w:rPr>
      </w:r>
    </w:p>
    <w:p w:rsidR="00000000" w:rsidDel="00000000" w:rsidP="00000000" w:rsidRDefault="00000000" w:rsidRPr="00000000" w14:paraId="00000121">
      <w:pPr>
        <w:numPr>
          <w:ilvl w:val="0"/>
          <w:numId w:val="2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Dificultad para identificar responsables de decisiones o cambios</w:t>
      </w:r>
      <w:r w:rsidDel="00000000" w:rsidR="00000000" w:rsidRPr="00000000">
        <w:rPr>
          <w:rtl w:val="0"/>
        </w:rPr>
      </w:r>
    </w:p>
    <w:p w:rsidR="00000000" w:rsidDel="00000000" w:rsidP="00000000" w:rsidRDefault="00000000" w:rsidRPr="00000000" w14:paraId="00000122">
      <w:pPr>
        <w:numPr>
          <w:ilvl w:val="0"/>
          <w:numId w:val="2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Falta de registro de modificaciones en presupuestos y especificaciones</w:t>
      </w:r>
      <w:r w:rsidDel="00000000" w:rsidR="00000000" w:rsidRPr="00000000">
        <w:rPr>
          <w:rtl w:val="0"/>
        </w:rPr>
      </w:r>
    </w:p>
    <w:p w:rsidR="00000000" w:rsidDel="00000000" w:rsidP="00000000" w:rsidRDefault="00000000" w:rsidRPr="00000000" w14:paraId="00000123">
      <w:pPr>
        <w:numPr>
          <w:ilvl w:val="0"/>
          <w:numId w:val="22"/>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Ausencia de auditoría sobre cambios realizados</w:t>
      </w:r>
      <w:r w:rsidDel="00000000" w:rsidR="00000000" w:rsidRPr="00000000">
        <w:rPr>
          <w:rtl w:val="0"/>
        </w:rPr>
      </w:r>
    </w:p>
    <w:p w:rsidR="00000000" w:rsidDel="00000000" w:rsidP="00000000" w:rsidRDefault="00000000" w:rsidRPr="00000000" w14:paraId="00000124">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Gestión Financiera Deficiente:</w:t>
      </w:r>
    </w:p>
    <w:p w:rsidR="00000000" w:rsidDel="00000000" w:rsidP="00000000" w:rsidRDefault="00000000" w:rsidRPr="00000000" w14:paraId="00000125">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Control manual y propenso a errores de presupuestos</w:t>
      </w:r>
      <w:r w:rsidDel="00000000" w:rsidR="00000000" w:rsidRPr="00000000">
        <w:rPr>
          <w:rtl w:val="0"/>
        </w:rPr>
      </w:r>
    </w:p>
    <w:p w:rsidR="00000000" w:rsidDel="00000000" w:rsidP="00000000" w:rsidRDefault="00000000" w:rsidRPr="00000000" w14:paraId="00000126">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Dificultad para hacer seguimiento de abonos y pagos</w:t>
      </w:r>
      <w:r w:rsidDel="00000000" w:rsidR="00000000" w:rsidRPr="00000000">
        <w:rPr>
          <w:rtl w:val="0"/>
        </w:rPr>
      </w:r>
    </w:p>
    <w:p w:rsidR="00000000" w:rsidDel="00000000" w:rsidP="00000000" w:rsidRDefault="00000000" w:rsidRPr="00000000" w14:paraId="00000127">
      <w:pPr>
        <w:numPr>
          <w:ilvl w:val="0"/>
          <w:numId w:val="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Complejidad para generar reportes financieros consolidados</w:t>
      </w:r>
      <w:r w:rsidDel="00000000" w:rsidR="00000000" w:rsidRPr="00000000">
        <w:rPr>
          <w:rtl w:val="0"/>
        </w:rPr>
      </w:r>
    </w:p>
    <w:p w:rsidR="00000000" w:rsidDel="00000000" w:rsidP="00000000" w:rsidRDefault="00000000" w:rsidRPr="00000000" w14:paraId="00000128">
      <w:pPr>
        <w:numPr>
          <w:ilvl w:val="0"/>
          <w:numId w:val="1"/>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Falta de visibilidad en tiempo real del estado financiero de proyectos</w:t>
      </w:r>
      <w:r w:rsidDel="00000000" w:rsidR="00000000" w:rsidRPr="00000000">
        <w:rPr>
          <w:rtl w:val="0"/>
        </w:rPr>
      </w:r>
    </w:p>
    <w:p w:rsidR="00000000" w:rsidDel="00000000" w:rsidP="00000000" w:rsidRDefault="00000000" w:rsidRPr="00000000" w14:paraId="00000129">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Comunicación Ineficiente:</w:t>
      </w:r>
    </w:p>
    <w:p w:rsidR="00000000" w:rsidDel="00000000" w:rsidP="00000000" w:rsidRDefault="00000000" w:rsidRPr="00000000" w14:paraId="0000012A">
      <w:pPr>
        <w:numPr>
          <w:ilvl w:val="0"/>
          <w:numId w:val="84"/>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Barreras de comunicación entre personal de campo y oficina</w:t>
      </w:r>
      <w:r w:rsidDel="00000000" w:rsidR="00000000" w:rsidRPr="00000000">
        <w:rPr>
          <w:rtl w:val="0"/>
        </w:rPr>
      </w:r>
    </w:p>
    <w:p w:rsidR="00000000" w:rsidDel="00000000" w:rsidP="00000000" w:rsidRDefault="00000000" w:rsidRPr="00000000" w14:paraId="0000012B">
      <w:pPr>
        <w:numPr>
          <w:ilvl w:val="0"/>
          <w:numId w:val="84"/>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Demoras en la actualización de información de avance</w:t>
      </w:r>
      <w:r w:rsidDel="00000000" w:rsidR="00000000" w:rsidRPr="00000000">
        <w:rPr>
          <w:rtl w:val="0"/>
        </w:rPr>
      </w:r>
    </w:p>
    <w:p w:rsidR="00000000" w:rsidDel="00000000" w:rsidP="00000000" w:rsidRDefault="00000000" w:rsidRPr="00000000" w14:paraId="0000012C">
      <w:pPr>
        <w:numPr>
          <w:ilvl w:val="0"/>
          <w:numId w:val="84"/>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Dificultad para compartir documentos con clientes</w:t>
      </w:r>
      <w:r w:rsidDel="00000000" w:rsidR="00000000" w:rsidRPr="00000000">
        <w:rPr>
          <w:rtl w:val="0"/>
        </w:rPr>
      </w:r>
    </w:p>
    <w:p w:rsidR="00000000" w:rsidDel="00000000" w:rsidP="00000000" w:rsidRDefault="00000000" w:rsidRPr="00000000" w14:paraId="0000012D">
      <w:pPr>
        <w:numPr>
          <w:ilvl w:val="0"/>
          <w:numId w:val="84"/>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Falta de transparencia en el estado de los proyectos</w:t>
        <w:br w:type="textWrapping"/>
      </w:r>
      <w:r w:rsidDel="00000000" w:rsidR="00000000" w:rsidRPr="00000000">
        <w:rPr>
          <w:rtl w:val="0"/>
        </w:rPr>
      </w:r>
    </w:p>
    <w:p w:rsidR="00000000" w:rsidDel="00000000" w:rsidP="00000000" w:rsidRDefault="00000000" w:rsidRPr="00000000" w14:paraId="0000012E">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Escalabilidad Limitada:</w:t>
      </w:r>
    </w:p>
    <w:p w:rsidR="00000000" w:rsidDel="00000000" w:rsidP="00000000" w:rsidRDefault="00000000" w:rsidRPr="00000000" w14:paraId="0000012F">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0">
      <w:pPr>
        <w:numPr>
          <w:ilvl w:val="0"/>
          <w:numId w:val="2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Dificultad para gestionar múltiples proyectos simultáneos</w:t>
      </w:r>
      <w:r w:rsidDel="00000000" w:rsidR="00000000" w:rsidRPr="00000000">
        <w:rPr>
          <w:rtl w:val="0"/>
        </w:rPr>
      </w:r>
    </w:p>
    <w:p w:rsidR="00000000" w:rsidDel="00000000" w:rsidP="00000000" w:rsidRDefault="00000000" w:rsidRPr="00000000" w14:paraId="00000131">
      <w:pPr>
        <w:numPr>
          <w:ilvl w:val="0"/>
          <w:numId w:val="26"/>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Complejidad creciente al aumentar el número de clientes</w:t>
      </w:r>
      <w:r w:rsidDel="00000000" w:rsidR="00000000" w:rsidRPr="00000000">
        <w:rPr>
          <w:rtl w:val="0"/>
        </w:rPr>
      </w:r>
    </w:p>
    <w:p w:rsidR="00000000" w:rsidDel="00000000" w:rsidP="00000000" w:rsidRDefault="00000000" w:rsidRPr="00000000" w14:paraId="00000132">
      <w:pPr>
        <w:numPr>
          <w:ilvl w:val="0"/>
          <w:numId w:val="26"/>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Imposibilidad de generar análisis consolidados entre proyectos</w:t>
      </w:r>
      <w:r w:rsidDel="00000000" w:rsidR="00000000" w:rsidRPr="00000000">
        <w:rPr>
          <w:rtl w:val="0"/>
        </w:rPr>
      </w:r>
    </w:p>
    <w:p w:rsidR="00000000" w:rsidDel="00000000" w:rsidP="00000000" w:rsidRDefault="00000000" w:rsidRPr="00000000" w14:paraId="00000133">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Impacto del Problema:</w:t>
      </w:r>
      <w:r w:rsidDel="00000000" w:rsidR="00000000" w:rsidRPr="00000000">
        <w:rPr>
          <w:rtl w:val="0"/>
        </w:rPr>
      </w:r>
    </w:p>
    <w:p w:rsidR="00000000" w:rsidDel="00000000" w:rsidP="00000000" w:rsidRDefault="00000000" w:rsidRPr="00000000" w14:paraId="00000134">
      <w:pPr>
        <w:numPr>
          <w:ilvl w:val="0"/>
          <w:numId w:val="6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Pérdida de tiempo en tareas administrativas repetitivas</w:t>
      </w:r>
      <w:r w:rsidDel="00000000" w:rsidR="00000000" w:rsidRPr="00000000">
        <w:rPr>
          <w:rtl w:val="0"/>
        </w:rPr>
      </w:r>
    </w:p>
    <w:p w:rsidR="00000000" w:rsidDel="00000000" w:rsidP="00000000" w:rsidRDefault="00000000" w:rsidRPr="00000000" w14:paraId="00000135">
      <w:pPr>
        <w:numPr>
          <w:ilvl w:val="0"/>
          <w:numId w:val="6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Mayor probabilidad de errores en presupuestos y costos</w:t>
      </w:r>
      <w:r w:rsidDel="00000000" w:rsidR="00000000" w:rsidRPr="00000000">
        <w:rPr>
          <w:rtl w:val="0"/>
        </w:rPr>
      </w:r>
    </w:p>
    <w:p w:rsidR="00000000" w:rsidDel="00000000" w:rsidP="00000000" w:rsidRDefault="00000000" w:rsidRPr="00000000" w14:paraId="00000136">
      <w:pPr>
        <w:numPr>
          <w:ilvl w:val="0"/>
          <w:numId w:val="6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Insatisfacción de clientes por falta de transparencia</w:t>
      </w:r>
      <w:r w:rsidDel="00000000" w:rsidR="00000000" w:rsidRPr="00000000">
        <w:rPr>
          <w:rtl w:val="0"/>
        </w:rPr>
      </w:r>
    </w:p>
    <w:p w:rsidR="00000000" w:rsidDel="00000000" w:rsidP="00000000" w:rsidRDefault="00000000" w:rsidRPr="00000000" w14:paraId="00000137">
      <w:pPr>
        <w:numPr>
          <w:ilvl w:val="0"/>
          <w:numId w:val="6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Dificultad para tomar decisiones informadas</w:t>
      </w:r>
      <w:r w:rsidDel="00000000" w:rsidR="00000000" w:rsidRPr="00000000">
        <w:rPr>
          <w:rtl w:val="0"/>
        </w:rPr>
      </w:r>
    </w:p>
    <w:p w:rsidR="00000000" w:rsidDel="00000000" w:rsidP="00000000" w:rsidRDefault="00000000" w:rsidRPr="00000000" w14:paraId="00000138">
      <w:pPr>
        <w:numPr>
          <w:ilvl w:val="0"/>
          <w:numId w:val="67"/>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Pérdida de oportunidades de negocio por gestión ineficiente</w:t>
        <w:br w:type="textWrapping"/>
      </w:r>
      <w:r w:rsidDel="00000000" w:rsidR="00000000" w:rsidRPr="00000000">
        <w:rPr>
          <w:rtl w:val="0"/>
        </w:rPr>
      </w:r>
    </w:p>
    <w:p w:rsidR="00000000" w:rsidDel="00000000" w:rsidP="00000000" w:rsidRDefault="00000000" w:rsidRPr="00000000" w14:paraId="00000139">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Necesidad Identificada:</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Se requiere una solución tecnológica integral que permita:</w:t>
      </w:r>
      <w:r w:rsidDel="00000000" w:rsidR="00000000" w:rsidRPr="00000000">
        <w:rPr>
          <w:rtl w:val="0"/>
        </w:rPr>
      </w:r>
    </w:p>
    <w:p w:rsidR="00000000" w:rsidDel="00000000" w:rsidP="00000000" w:rsidRDefault="00000000" w:rsidRPr="00000000" w14:paraId="0000013A">
      <w:pPr>
        <w:numPr>
          <w:ilvl w:val="0"/>
          <w:numId w:val="8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Centralizar toda la información de clientes, proyectos y finanzas en una sola plataforma</w:t>
      </w:r>
      <w:r w:rsidDel="00000000" w:rsidR="00000000" w:rsidRPr="00000000">
        <w:rPr>
          <w:rtl w:val="0"/>
        </w:rPr>
      </w:r>
    </w:p>
    <w:p w:rsidR="00000000" w:rsidDel="00000000" w:rsidP="00000000" w:rsidRDefault="00000000" w:rsidRPr="00000000" w14:paraId="0000013B">
      <w:pPr>
        <w:numPr>
          <w:ilvl w:val="0"/>
          <w:numId w:val="8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Proporcionar trazabilidad completa de todas las operaciones</w:t>
      </w:r>
      <w:r w:rsidDel="00000000" w:rsidR="00000000" w:rsidRPr="00000000">
        <w:rPr>
          <w:rtl w:val="0"/>
        </w:rPr>
      </w:r>
    </w:p>
    <w:p w:rsidR="00000000" w:rsidDel="00000000" w:rsidP="00000000" w:rsidRDefault="00000000" w:rsidRPr="00000000" w14:paraId="0000013C">
      <w:pPr>
        <w:numPr>
          <w:ilvl w:val="0"/>
          <w:numId w:val="8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Facilitar la gestión financiera con cálculos automáticos y reportes</w:t>
      </w:r>
      <w:r w:rsidDel="00000000" w:rsidR="00000000" w:rsidRPr="00000000">
        <w:rPr>
          <w:rtl w:val="0"/>
        </w:rPr>
      </w:r>
    </w:p>
    <w:p w:rsidR="00000000" w:rsidDel="00000000" w:rsidP="00000000" w:rsidRDefault="00000000" w:rsidRPr="00000000" w14:paraId="0000013D">
      <w:pPr>
        <w:numPr>
          <w:ilvl w:val="0"/>
          <w:numId w:val="8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Mejorar la comunicación entre todos los actores involucrados</w:t>
      </w:r>
      <w:r w:rsidDel="00000000" w:rsidR="00000000" w:rsidRPr="00000000">
        <w:rPr>
          <w:rtl w:val="0"/>
        </w:rPr>
      </w:r>
    </w:p>
    <w:p w:rsidR="00000000" w:rsidDel="00000000" w:rsidP="00000000" w:rsidRDefault="00000000" w:rsidRPr="00000000" w14:paraId="0000013E">
      <w:pPr>
        <w:numPr>
          <w:ilvl w:val="0"/>
          <w:numId w:val="81"/>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Escalar fácilmente según crezca el volumen de proyectos</w:t>
      </w:r>
      <w:r w:rsidDel="00000000" w:rsidR="00000000" w:rsidRPr="00000000">
        <w:rPr>
          <w:rtl w:val="0"/>
        </w:rPr>
      </w:r>
    </w:p>
    <w:p w:rsidR="00000000" w:rsidDel="00000000" w:rsidP="00000000" w:rsidRDefault="00000000" w:rsidRPr="00000000" w14:paraId="0000013F">
      <w:pPr>
        <w:numPr>
          <w:ilvl w:val="0"/>
          <w:numId w:val="81"/>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Ser accesible desde cualquier dispositivo con conexión a internet</w:t>
      </w:r>
      <w:r w:rsidDel="00000000" w:rsidR="00000000" w:rsidRPr="00000000">
        <w:rPr>
          <w:rtl w:val="0"/>
        </w:rPr>
      </w:r>
    </w:p>
    <w:p w:rsidR="00000000" w:rsidDel="00000000" w:rsidP="00000000" w:rsidRDefault="00000000" w:rsidRPr="00000000" w14:paraId="00000140">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5. Objetivos</w:t>
      </w:r>
      <w:r w:rsidDel="00000000" w:rsidR="00000000" w:rsidRPr="00000000">
        <w:rPr>
          <w:rtl w:val="0"/>
        </w:rPr>
      </w:r>
    </w:p>
    <w:p w:rsidR="00000000" w:rsidDel="00000000" w:rsidP="00000000" w:rsidRDefault="00000000" w:rsidRPr="00000000" w14:paraId="00000142">
      <w:pPr>
        <w:pStyle w:val="Heading3"/>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5.1 Objetivo General</w:t>
      </w:r>
      <w:r w:rsidDel="00000000" w:rsidR="00000000" w:rsidRPr="00000000">
        <w:rPr>
          <w:rtl w:val="0"/>
        </w:rPr>
      </w:r>
    </w:p>
    <w:p w:rsidR="00000000" w:rsidDel="00000000" w:rsidP="00000000" w:rsidRDefault="00000000" w:rsidRPr="00000000" w14:paraId="00000143">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Desarrollar una aplicación web integral para la gestión de proyectos contratistas que permita centralizar y optimizar la administración de clientes, proyectos, presupuestos, materiales y documentación, mejorando la trazabilidad, eficiencia operativa y transparencia en la gestión de información mediante la implementación de tecnologías web modernas y una arquitectura escalable de tres capas.</w:t>
      </w:r>
      <w:r w:rsidDel="00000000" w:rsidR="00000000" w:rsidRPr="00000000">
        <w:rPr>
          <w:rtl w:val="0"/>
        </w:rPr>
      </w:r>
    </w:p>
    <w:p w:rsidR="00000000" w:rsidDel="00000000" w:rsidP="00000000" w:rsidRDefault="00000000" w:rsidRPr="00000000" w14:paraId="00000144">
      <w:pPr>
        <w:pStyle w:val="Heading3"/>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5.2 Objetivos Específicos</w:t>
      </w:r>
      <w:r w:rsidDel="00000000" w:rsidR="00000000" w:rsidRPr="00000000">
        <w:rPr>
          <w:rtl w:val="0"/>
        </w:rPr>
      </w:r>
    </w:p>
    <w:p w:rsidR="00000000" w:rsidDel="00000000" w:rsidP="00000000" w:rsidRDefault="00000000" w:rsidRPr="00000000" w14:paraId="00000145">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1. Diseñar e implementar una arquitectura de software de tres capas (presentación, lógica de negocio y datos) que garantice la </w:t>
      </w:r>
      <w:r w:rsidDel="00000000" w:rsidR="00000000" w:rsidRPr="00000000">
        <w:rPr>
          <w:rFonts w:ascii="Arial" w:cs="Arial" w:eastAsia="Arial" w:hAnsi="Arial"/>
          <w:b w:val="1"/>
          <w:bCs w:val="1"/>
          <w:sz w:val="22"/>
          <w:szCs w:val="22"/>
          <w:rtl w:val="0"/>
        </w:rPr>
        <w:t xml:space="preserve">escalabilidad, mantenibilidad y separación de responsabilidades del sistema.</w:t>
        <w:br w:type="textWrapping"/>
      </w:r>
      <w:r w:rsidDel="00000000" w:rsidR="00000000" w:rsidRPr="00000000">
        <w:rPr>
          <w:rFonts w:ascii="Arial" w:cs="Arial" w:eastAsia="Arial" w:hAnsi="Arial"/>
          <w:sz w:val="22"/>
          <w:szCs w:val="22"/>
          <w:rtl w:val="0"/>
        </w:rPr>
        <w:br w:type="textWrapping"/>
        <w:t xml:space="preserve">2. Desarrollar un módulo de gestión de clientes que permita</w:t>
      </w:r>
      <w:r w:rsidDel="00000000" w:rsidR="00000000" w:rsidRPr="00000000">
        <w:rPr>
          <w:rFonts w:ascii="Arial" w:cs="Arial" w:eastAsia="Arial" w:hAnsi="Arial"/>
          <w:b w:val="1"/>
          <w:bCs w:val="1"/>
          <w:sz w:val="22"/>
          <w:szCs w:val="22"/>
          <w:rtl w:val="0"/>
        </w:rPr>
        <w:t xml:space="preserve"> registrar, actualizar, visualizar y eliminar</w:t>
      </w:r>
      <w:r w:rsidDel="00000000" w:rsidR="00000000" w:rsidRPr="00000000">
        <w:rPr>
          <w:rFonts w:ascii="Arial" w:cs="Arial" w:eastAsia="Arial" w:hAnsi="Arial"/>
          <w:sz w:val="22"/>
          <w:szCs w:val="22"/>
          <w:rtl w:val="0"/>
        </w:rPr>
        <w:t xml:space="preserve"> información de clientes, incluyendo visualización geográfica mediante mapas interactivos.</w:t>
        <w:br w:type="textWrapping"/>
        <w:br w:type="textWrapping"/>
        <w:t xml:space="preserve">3. Implementar un sistema de gestión de proyectos que facilite la </w:t>
      </w:r>
      <w:r w:rsidDel="00000000" w:rsidR="00000000" w:rsidRPr="00000000">
        <w:rPr>
          <w:rFonts w:ascii="Arial" w:cs="Arial" w:eastAsia="Arial" w:hAnsi="Arial"/>
          <w:b w:val="1"/>
          <w:bCs w:val="1"/>
          <w:rtl w:val="0"/>
        </w:rPr>
        <w:t xml:space="preserve">c</w:t>
      </w:r>
      <w:r w:rsidDel="00000000" w:rsidR="00000000" w:rsidRPr="00000000">
        <w:rPr>
          <w:rFonts w:ascii="Arial" w:cs="Arial" w:eastAsia="Arial" w:hAnsi="Arial"/>
          <w:b w:val="1"/>
          <w:bCs w:val="1"/>
          <w:sz w:val="22"/>
          <w:szCs w:val="22"/>
          <w:rtl w:val="0"/>
        </w:rPr>
        <w:t xml:space="preserve">reación, seguimiento y control de proyectos de construcción</w:t>
      </w:r>
      <w:r w:rsidDel="00000000" w:rsidR="00000000" w:rsidRPr="00000000">
        <w:rPr>
          <w:rFonts w:ascii="Arial" w:cs="Arial" w:eastAsia="Arial" w:hAnsi="Arial"/>
          <w:sz w:val="22"/>
          <w:szCs w:val="22"/>
          <w:rtl w:val="0"/>
        </w:rPr>
        <w:t xml:space="preserve">, permitiendo asociar clientes, presupuestos y documentación relevante.</w:t>
        <w:br w:type="textWrapping"/>
        <w:br w:type="textWrapping"/>
        <w:t xml:space="preserve">4. Construir un módulo de gestión financiera que incluya la </w:t>
      </w:r>
      <w:r w:rsidDel="00000000" w:rsidR="00000000" w:rsidRPr="00000000">
        <w:rPr>
          <w:rFonts w:ascii="Arial" w:cs="Arial" w:eastAsia="Arial" w:hAnsi="Arial"/>
          <w:b w:val="1"/>
          <w:bCs w:val="1"/>
          <w:sz w:val="22"/>
          <w:szCs w:val="22"/>
          <w:rtl w:val="0"/>
        </w:rPr>
        <w:t xml:space="preserve">elaboración de presupuestos detallados, registro de rendiciones, control de abonos</w:t>
      </w:r>
      <w:r w:rsidDel="00000000" w:rsidR="00000000" w:rsidRPr="00000000">
        <w:rPr>
          <w:rFonts w:ascii="Arial" w:cs="Arial" w:eastAsia="Arial" w:hAnsi="Arial"/>
          <w:sz w:val="22"/>
          <w:szCs w:val="22"/>
          <w:rtl w:val="0"/>
        </w:rPr>
        <w:t xml:space="preserve"> y generación automática de reportes financieros en formato PDF.</w:t>
        <w:br w:type="textWrapping"/>
        <w:br w:type="textWrapping"/>
        <w:t xml:space="preserve">5. Desarrollar un sistema de gestión de materiales con funcionalidad </w:t>
      </w:r>
      <w:r w:rsidDel="00000000" w:rsidR="00000000" w:rsidRPr="00000000">
        <w:rPr>
          <w:rFonts w:ascii="Arial" w:cs="Arial" w:eastAsia="Arial" w:hAnsi="Arial"/>
          <w:b w:val="1"/>
          <w:bCs w:val="1"/>
          <w:sz w:val="22"/>
          <w:szCs w:val="22"/>
          <w:rtl w:val="0"/>
        </w:rPr>
        <w:t xml:space="preserve">de carga masiva, organización por categorías y asignación a proyectos específicos</w:t>
      </w:r>
      <w:r w:rsidDel="00000000" w:rsidR="00000000" w:rsidRPr="00000000">
        <w:rPr>
          <w:rFonts w:ascii="Arial" w:cs="Arial" w:eastAsia="Arial" w:hAnsi="Arial"/>
          <w:sz w:val="22"/>
          <w:szCs w:val="22"/>
          <w:rtl w:val="0"/>
        </w:rPr>
        <w:t xml:space="preserve">, permitiendo el control de costos y cantidades.</w:t>
        <w:br w:type="textWrapping"/>
        <w:br w:type="textWrapping"/>
        <w:t xml:space="preserve">6. Diseñar e implementar una interfaz de usuario intuitiva, responsiva y visualmente atractiva utilizando React.js y Tailwind CSS, que </w:t>
      </w:r>
      <w:r w:rsidDel="00000000" w:rsidR="00000000" w:rsidRPr="00000000">
        <w:rPr>
          <w:rFonts w:ascii="Arial" w:cs="Arial" w:eastAsia="Arial" w:hAnsi="Arial"/>
          <w:rtl w:val="0"/>
        </w:rPr>
        <w:t xml:space="preserve">incluye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funcionalidad de modo claro/oscuro</w:t>
      </w:r>
      <w:r w:rsidDel="00000000" w:rsidR="00000000" w:rsidRPr="00000000">
        <w:rPr>
          <w:rFonts w:ascii="Arial" w:cs="Arial" w:eastAsia="Arial" w:hAnsi="Arial"/>
          <w:sz w:val="22"/>
          <w:szCs w:val="22"/>
          <w:rtl w:val="0"/>
        </w:rPr>
        <w:t xml:space="preserve"> y dashboards interactivos.</w:t>
        <w:br w:type="textWrapping"/>
        <w:br w:type="textWrapping"/>
        <w:t xml:space="preserve">7. Implementar un sistema de seguridad robusto que incluya </w:t>
      </w:r>
      <w:r w:rsidDel="00000000" w:rsidR="00000000" w:rsidRPr="00000000">
        <w:rPr>
          <w:rFonts w:ascii="Arial" w:cs="Arial" w:eastAsia="Arial" w:hAnsi="Arial"/>
          <w:b w:val="1"/>
          <w:bCs w:val="1"/>
          <w:sz w:val="22"/>
          <w:szCs w:val="22"/>
          <w:rtl w:val="0"/>
        </w:rPr>
        <w:t xml:space="preserve">autenticación de usuarios</w:t>
      </w:r>
      <w:r w:rsidDel="00000000" w:rsidR="00000000" w:rsidRPr="00000000">
        <w:rPr>
          <w:rFonts w:ascii="Arial" w:cs="Arial" w:eastAsia="Arial" w:hAnsi="Arial"/>
          <w:sz w:val="22"/>
          <w:szCs w:val="22"/>
          <w:rtl w:val="0"/>
        </w:rPr>
        <w:t xml:space="preserve">, control de acceso basado en roles y protección mediante servicios de Cloudflare.</w:t>
        <w:br w:type="textWrapping"/>
        <w:br w:type="textWrapping"/>
        <w:t xml:space="preserve">8. Aplicar la </w:t>
      </w:r>
      <w:r w:rsidDel="00000000" w:rsidR="00000000" w:rsidRPr="00000000">
        <w:rPr>
          <w:rFonts w:ascii="Arial" w:cs="Arial" w:eastAsia="Arial" w:hAnsi="Arial"/>
          <w:b w:val="1"/>
          <w:bCs w:val="1"/>
          <w:sz w:val="22"/>
          <w:szCs w:val="22"/>
          <w:rtl w:val="0"/>
        </w:rPr>
        <w:t xml:space="preserve">metodología ágil Scrum</w:t>
      </w:r>
      <w:r w:rsidDel="00000000" w:rsidR="00000000" w:rsidRPr="00000000">
        <w:rPr>
          <w:rFonts w:ascii="Arial" w:cs="Arial" w:eastAsia="Arial" w:hAnsi="Arial"/>
          <w:sz w:val="22"/>
          <w:szCs w:val="22"/>
          <w:rtl w:val="0"/>
        </w:rPr>
        <w:t xml:space="preserve"> en la gestión del proyecto, con sprints de dos semanas, reuniones diarias virtuales y seguimiento constante mediante herramientas de gestión de proyectos.</w:t>
        <w:br w:type="textWrapping"/>
        <w:br w:type="textWrapping"/>
        <w:t xml:space="preserve">9. Realizar pruebas funcionales sistemáticas del sistema completo, documentando los resultados y aplicando correcciones necesarias para garantizar la calidad del software.</w:t>
        <w:br w:type="textWrapping"/>
        <w:br w:type="textWrapping"/>
        <w:t xml:space="preserve">10. Desplegar la aplicación en entornos de producción en la nube, configurando el frontend en </w:t>
      </w:r>
      <w:r w:rsidDel="00000000" w:rsidR="00000000" w:rsidRPr="00000000">
        <w:rPr>
          <w:rFonts w:ascii="Arial" w:cs="Arial" w:eastAsia="Arial" w:hAnsi="Arial"/>
          <w:b w:val="1"/>
          <w:bCs w:val="1"/>
          <w:sz w:val="22"/>
          <w:szCs w:val="22"/>
          <w:rtl w:val="0"/>
        </w:rPr>
        <w:t xml:space="preserve">Cloudflare Pages y el backend en Railway/Render,</w:t>
      </w:r>
      <w:r w:rsidDel="00000000" w:rsidR="00000000" w:rsidRPr="00000000">
        <w:rPr>
          <w:rFonts w:ascii="Arial" w:cs="Arial" w:eastAsia="Arial" w:hAnsi="Arial"/>
          <w:sz w:val="22"/>
          <w:szCs w:val="22"/>
          <w:rtl w:val="0"/>
        </w:rPr>
        <w:t xml:space="preserve"> asegurando disponibilidad y rendimiento óptimos.</w:t>
      </w:r>
      <w:r w:rsidDel="00000000" w:rsidR="00000000" w:rsidRPr="00000000">
        <w:rPr>
          <w:rtl w:val="0"/>
        </w:rPr>
      </w:r>
    </w:p>
    <w:p w:rsidR="00000000" w:rsidDel="00000000" w:rsidP="00000000" w:rsidRDefault="00000000" w:rsidRPr="00000000" w14:paraId="00000146">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rPr>
          <w:rFonts w:ascii="Arial" w:cs="Arial" w:eastAsia="Arial" w:hAnsi="Arial"/>
        </w:rPr>
      </w:pPr>
      <w:r w:rsidDel="00000000" w:rsidR="00000000" w:rsidRPr="00000000">
        <w:rPr>
          <w:rtl w:val="0"/>
        </w:rPr>
        <w:t xml:space="preserve">DISEÑO METODOLÓGICO</w:t>
      </w:r>
      <w:r w:rsidDel="00000000" w:rsidR="00000000" w:rsidRPr="00000000">
        <w:rPr>
          <w:rtl w:val="0"/>
        </w:rPr>
      </w:r>
    </w:p>
    <w:p w:rsidR="00000000" w:rsidDel="00000000" w:rsidP="00000000" w:rsidRDefault="00000000" w:rsidRPr="00000000" w14:paraId="00000148">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El desarrollo del proyecto "Gestión Integral de Proyectos Contratistas" se ha llevado a cabo aplicando la metodología ágil Scrum, adaptada al contexto académico y a las necesidades específicas del equipo de desarrollo. Esta metodología permite un desarrollo iterativo e incremental, con entregas continuas de valor y adaptación constante a los cambios y aprendizajes del proceso.</w:t>
      </w:r>
      <w:r w:rsidDel="00000000" w:rsidR="00000000" w:rsidRPr="00000000">
        <w:rPr>
          <w:rtl w:val="0"/>
        </w:rPr>
      </w:r>
    </w:p>
    <w:p w:rsidR="00000000" w:rsidDel="00000000" w:rsidP="00000000" w:rsidRDefault="00000000" w:rsidRPr="00000000" w14:paraId="00000149">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Metodología Scrum Aplicada</w:t>
      </w:r>
      <w:r w:rsidDel="00000000" w:rsidR="00000000" w:rsidRPr="00000000">
        <w:rPr>
          <w:rtl w:val="0"/>
        </w:rPr>
      </w:r>
    </w:p>
    <w:p w:rsidR="00000000" w:rsidDel="00000000" w:rsidP="00000000" w:rsidRDefault="00000000" w:rsidRPr="00000000" w14:paraId="0000014A">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Roles del Equipo Scrum:</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Product Owner: </w:t>
      </w:r>
      <w:r w:rsidDel="00000000" w:rsidR="00000000" w:rsidRPr="00000000">
        <w:rPr>
          <w:rFonts w:ascii="Arial" w:cs="Arial" w:eastAsia="Arial" w:hAnsi="Arial"/>
          <w:sz w:val="22"/>
          <w:szCs w:val="22"/>
          <w:rtl w:val="0"/>
        </w:rPr>
        <w:t xml:space="preserve">Nicolás Cárcamo</w:t>
        <w:br w:type="textWrapping"/>
      </w:r>
      <w:r w:rsidDel="00000000" w:rsidR="00000000" w:rsidRPr="00000000">
        <w:rPr>
          <w:rFonts w:ascii="Arial" w:cs="Arial" w:eastAsia="Arial" w:hAnsi="Arial"/>
          <w:b w:val="1"/>
          <w:bCs w:val="1"/>
          <w:sz w:val="22"/>
          <w:szCs w:val="22"/>
          <w:rtl w:val="0"/>
        </w:rPr>
        <w:t xml:space="preserve">Responsabilidades:</w:t>
      </w:r>
      <w:r w:rsidDel="00000000" w:rsidR="00000000" w:rsidRPr="00000000">
        <w:rPr>
          <w:rFonts w:ascii="Arial" w:cs="Arial" w:eastAsia="Arial" w:hAnsi="Arial"/>
          <w:sz w:val="22"/>
          <w:szCs w:val="22"/>
          <w:rtl w:val="0"/>
        </w:rPr>
        <w:t xml:space="preserve"> Maximizar el valor del producto, gestionar y priorizar el Product Backlog, definir funcionalidades y asegurar que el equipo comprenda los requerimientos.</w:t>
        <w:br w:type="textWrapping"/>
        <w:br w:type="textWrapping"/>
      </w:r>
      <w:r w:rsidDel="00000000" w:rsidR="00000000" w:rsidRPr="00000000">
        <w:rPr>
          <w:rFonts w:ascii="Arial" w:cs="Arial" w:eastAsia="Arial" w:hAnsi="Arial"/>
          <w:b w:val="1"/>
          <w:bCs w:val="1"/>
          <w:sz w:val="22"/>
          <w:szCs w:val="22"/>
          <w:rtl w:val="0"/>
        </w:rPr>
        <w:t xml:space="preserve">Scrum Master:</w:t>
      </w:r>
      <w:r w:rsidDel="00000000" w:rsidR="00000000" w:rsidRPr="00000000">
        <w:rPr>
          <w:rFonts w:ascii="Arial" w:cs="Arial" w:eastAsia="Arial" w:hAnsi="Arial"/>
          <w:sz w:val="22"/>
          <w:szCs w:val="22"/>
          <w:rtl w:val="0"/>
        </w:rPr>
        <w:t xml:space="preserve"> David Coo</w:t>
        <w:br w:type="textWrapping"/>
      </w:r>
      <w:r w:rsidDel="00000000" w:rsidR="00000000" w:rsidRPr="00000000">
        <w:rPr>
          <w:rFonts w:ascii="Arial" w:cs="Arial" w:eastAsia="Arial" w:hAnsi="Arial"/>
          <w:b w:val="1"/>
          <w:bCs w:val="1"/>
          <w:sz w:val="22"/>
          <w:szCs w:val="22"/>
          <w:rtl w:val="0"/>
        </w:rPr>
        <w:t xml:space="preserve">Responsabilidades: </w:t>
      </w:r>
      <w:r w:rsidDel="00000000" w:rsidR="00000000" w:rsidRPr="00000000">
        <w:rPr>
          <w:rFonts w:ascii="Arial" w:cs="Arial" w:eastAsia="Arial" w:hAnsi="Arial"/>
          <w:sz w:val="22"/>
          <w:szCs w:val="22"/>
          <w:rtl w:val="0"/>
        </w:rPr>
        <w:t xml:space="preserve">Facilitar eventos Scrum, eliminar impedimentos, asegurar el seguimiento de prácticas Scrum y fomentar la colaboración y mejora continua.</w:t>
        <w:br w:type="textWrapping"/>
        <w:br w:type="textWrapping"/>
      </w:r>
      <w:r w:rsidDel="00000000" w:rsidR="00000000" w:rsidRPr="00000000">
        <w:rPr>
          <w:rFonts w:ascii="Arial" w:cs="Arial" w:eastAsia="Arial" w:hAnsi="Arial"/>
          <w:b w:val="1"/>
          <w:bCs w:val="1"/>
          <w:sz w:val="22"/>
          <w:szCs w:val="22"/>
          <w:rtl w:val="0"/>
        </w:rPr>
        <w:t xml:space="preserve">Development Team: </w:t>
      </w:r>
      <w:r w:rsidDel="00000000" w:rsidR="00000000" w:rsidRPr="00000000">
        <w:rPr>
          <w:rFonts w:ascii="Arial" w:cs="Arial" w:eastAsia="Arial" w:hAnsi="Arial"/>
          <w:sz w:val="22"/>
          <w:szCs w:val="22"/>
          <w:rtl w:val="0"/>
        </w:rPr>
        <w:t xml:space="preserve">Nicolás Cárcamo, David Coo, Alex Barrientos</w:t>
        <w:br w:type="textWrapping"/>
      </w:r>
      <w:r w:rsidDel="00000000" w:rsidR="00000000" w:rsidRPr="00000000">
        <w:rPr>
          <w:rFonts w:ascii="Arial" w:cs="Arial" w:eastAsia="Arial" w:hAnsi="Arial"/>
          <w:b w:val="1"/>
          <w:bCs w:val="1"/>
          <w:sz w:val="22"/>
          <w:szCs w:val="22"/>
          <w:rtl w:val="0"/>
        </w:rPr>
        <w:t xml:space="preserve">Responsabilidades:</w:t>
      </w:r>
      <w:r w:rsidDel="00000000" w:rsidR="00000000" w:rsidRPr="00000000">
        <w:rPr>
          <w:rFonts w:ascii="Arial" w:cs="Arial" w:eastAsia="Arial" w:hAnsi="Arial"/>
          <w:sz w:val="22"/>
          <w:szCs w:val="22"/>
          <w:rtl w:val="0"/>
        </w:rPr>
        <w:t xml:space="preserve"> Equipo multifuncional encargado de entregar incrementos de producto funcionales y desplegables en cada Sprint.</w:t>
        <w:br w:type="textWrapping"/>
        <w:br w:type="textWrapping"/>
      </w:r>
      <w:r w:rsidDel="00000000" w:rsidR="00000000" w:rsidRPr="00000000">
        <w:rPr>
          <w:rFonts w:ascii="Arial" w:cs="Arial" w:eastAsia="Arial" w:hAnsi="Arial"/>
          <w:b w:val="1"/>
          <w:bCs w:val="1"/>
          <w:sz w:val="22"/>
          <w:szCs w:val="22"/>
          <w:rtl w:val="0"/>
        </w:rPr>
        <w:t xml:space="preserve">2. Artefactos de Scrum:</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Product Backlog:</w:t>
      </w:r>
      <w:r w:rsidDel="00000000" w:rsidR="00000000" w:rsidRPr="00000000">
        <w:rPr>
          <w:rFonts w:ascii="Arial" w:cs="Arial" w:eastAsia="Arial" w:hAnsi="Arial"/>
          <w:sz w:val="22"/>
          <w:szCs w:val="22"/>
          <w:rtl w:val="0"/>
        </w:rPr>
        <w:br w:type="textWrapping"/>
        <w:t xml:space="preserve">Lista priorizada de todas las funcionalidades, requisitos, mejoras y correcciones necesarias para el producto. Gestionado y priorizado continuamente por el Product Owner.</w:t>
        <w:br w:type="textWrapping"/>
        <w:br w:type="textWrapping"/>
      </w:r>
      <w:r w:rsidDel="00000000" w:rsidR="00000000" w:rsidRPr="00000000">
        <w:rPr>
          <w:rFonts w:ascii="Arial" w:cs="Arial" w:eastAsia="Arial" w:hAnsi="Arial"/>
          <w:b w:val="1"/>
          <w:bCs w:val="1"/>
          <w:sz w:val="22"/>
          <w:szCs w:val="22"/>
          <w:rtl w:val="0"/>
        </w:rPr>
        <w:t xml:space="preserve">Sprint Backlog:</w:t>
      </w:r>
      <w:r w:rsidDel="00000000" w:rsidR="00000000" w:rsidRPr="00000000">
        <w:rPr>
          <w:rFonts w:ascii="Arial" w:cs="Arial" w:eastAsia="Arial" w:hAnsi="Arial"/>
          <w:sz w:val="22"/>
          <w:szCs w:val="22"/>
          <w:rtl w:val="0"/>
        </w:rPr>
        <w:br w:type="textWrapping"/>
        <w:t xml:space="preserve">Conjunto de elementos del Product Backlog seleccionados para cada Sprint, junto con el plan para entregarlos como incremento del producto.</w:t>
        <w:br w:type="textWrapping"/>
        <w:br w:type="textWrapping"/>
      </w:r>
      <w:r w:rsidDel="00000000" w:rsidR="00000000" w:rsidRPr="00000000">
        <w:rPr>
          <w:rFonts w:ascii="Arial" w:cs="Arial" w:eastAsia="Arial" w:hAnsi="Arial"/>
          <w:b w:val="1"/>
          <w:bCs w:val="1"/>
          <w:sz w:val="22"/>
          <w:szCs w:val="22"/>
          <w:rtl w:val="0"/>
        </w:rPr>
        <w:t xml:space="preserve">Definición de "Completado":</w:t>
      </w:r>
      <w:r w:rsidDel="00000000" w:rsidR="00000000" w:rsidRPr="00000000">
        <w:rPr>
          <w:rFonts w:ascii="Arial" w:cs="Arial" w:eastAsia="Arial" w:hAnsi="Arial"/>
          <w:sz w:val="22"/>
          <w:szCs w:val="22"/>
          <w:rtl w:val="0"/>
        </w:rPr>
        <w:br w:type="textWrapping"/>
        <w:t xml:space="preserve">Una historia de usuario se considera completada cuando cumple:</w:t>
      </w:r>
    </w:p>
    <w:p w:rsidR="00000000" w:rsidDel="00000000" w:rsidP="00000000" w:rsidRDefault="00000000" w:rsidRPr="00000000" w14:paraId="0000014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C">
      <w:pPr>
        <w:numPr>
          <w:ilvl w:val="0"/>
          <w:numId w:val="8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Código desarrollado y subido al repositorio principal</w:t>
      </w:r>
      <w:r w:rsidDel="00000000" w:rsidR="00000000" w:rsidRPr="00000000">
        <w:rPr>
          <w:rtl w:val="0"/>
        </w:rPr>
      </w:r>
    </w:p>
    <w:p w:rsidR="00000000" w:rsidDel="00000000" w:rsidP="00000000" w:rsidRDefault="00000000" w:rsidRPr="00000000" w14:paraId="0000014D">
      <w:pPr>
        <w:numPr>
          <w:ilvl w:val="0"/>
          <w:numId w:val="8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Pruebas unitarias y de integración superadas</w:t>
      </w:r>
      <w:r w:rsidDel="00000000" w:rsidR="00000000" w:rsidRPr="00000000">
        <w:rPr>
          <w:rtl w:val="0"/>
        </w:rPr>
      </w:r>
    </w:p>
    <w:p w:rsidR="00000000" w:rsidDel="00000000" w:rsidP="00000000" w:rsidRDefault="00000000" w:rsidRPr="00000000" w14:paraId="0000014E">
      <w:pPr>
        <w:numPr>
          <w:ilvl w:val="0"/>
          <w:numId w:val="8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Validación por encargado de pruebas</w:t>
      </w:r>
      <w:r w:rsidDel="00000000" w:rsidR="00000000" w:rsidRPr="00000000">
        <w:rPr>
          <w:rtl w:val="0"/>
        </w:rPr>
      </w:r>
    </w:p>
    <w:p w:rsidR="00000000" w:rsidDel="00000000" w:rsidP="00000000" w:rsidRDefault="00000000" w:rsidRPr="00000000" w14:paraId="0000014F">
      <w:pPr>
        <w:numPr>
          <w:ilvl w:val="0"/>
          <w:numId w:val="8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Sin errores críticos conocidos</w:t>
      </w:r>
      <w:r w:rsidDel="00000000" w:rsidR="00000000" w:rsidRPr="00000000">
        <w:rPr>
          <w:rtl w:val="0"/>
        </w:rPr>
      </w:r>
    </w:p>
    <w:p w:rsidR="00000000" w:rsidDel="00000000" w:rsidP="00000000" w:rsidRDefault="00000000" w:rsidRPr="00000000" w14:paraId="00000150">
      <w:pPr>
        <w:numPr>
          <w:ilvl w:val="0"/>
          <w:numId w:val="8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Revisión de código por peer review</w:t>
      </w:r>
      <w:r w:rsidDel="00000000" w:rsidR="00000000" w:rsidRPr="00000000">
        <w:rPr>
          <w:rtl w:val="0"/>
        </w:rPr>
      </w:r>
    </w:p>
    <w:p w:rsidR="00000000" w:rsidDel="00000000" w:rsidP="00000000" w:rsidRDefault="00000000" w:rsidRPr="00000000" w14:paraId="00000151">
      <w:pPr>
        <w:numPr>
          <w:ilvl w:val="0"/>
          <w:numId w:val="8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Documentación técnica actualizada</w:t>
      </w:r>
      <w:r w:rsidDel="00000000" w:rsidR="00000000" w:rsidRPr="00000000">
        <w:rPr>
          <w:rtl w:val="0"/>
        </w:rPr>
      </w:r>
    </w:p>
    <w:p w:rsidR="00000000" w:rsidDel="00000000" w:rsidP="00000000" w:rsidRDefault="00000000" w:rsidRPr="00000000" w14:paraId="00000152">
      <w:pPr>
        <w:numPr>
          <w:ilvl w:val="0"/>
          <w:numId w:val="85"/>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Desplegado en entorno de pruebas</w:t>
      </w:r>
      <w:r w:rsidDel="00000000" w:rsidR="00000000" w:rsidRPr="00000000">
        <w:rPr>
          <w:rFonts w:ascii="Arial" w:cs="Arial" w:eastAsia="Arial" w:hAnsi="Arial"/>
          <w:rtl w:val="0"/>
        </w:rPr>
        <w:br w:type="textWrapping"/>
      </w:r>
    </w:p>
    <w:p w:rsidR="00000000" w:rsidDel="00000000" w:rsidP="00000000" w:rsidRDefault="00000000" w:rsidRPr="00000000" w14:paraId="00000153">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3. Eventos de Scrum:</w:t>
      </w:r>
      <w:r w:rsidDel="00000000" w:rsidR="00000000" w:rsidRPr="00000000">
        <w:rPr>
          <w:rtl w:val="0"/>
        </w:rPr>
      </w:r>
    </w:p>
    <w:p w:rsidR="00000000" w:rsidDel="00000000" w:rsidP="00000000" w:rsidRDefault="00000000" w:rsidRPr="00000000" w14:paraId="00000154">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Sprint Planning</w:t>
      </w:r>
      <w:r w:rsidDel="00000000" w:rsidR="00000000" w:rsidRPr="00000000">
        <w:rPr>
          <w:rFonts w:ascii="Arial" w:cs="Arial" w:eastAsia="Arial" w:hAnsi="Arial"/>
          <w:sz w:val="22"/>
          <w:szCs w:val="22"/>
          <w:rtl w:val="0"/>
        </w:rPr>
        <w:t xml:space="preserve"> (Planificación de Sprint):</w:t>
      </w:r>
      <w:r w:rsidDel="00000000" w:rsidR="00000000" w:rsidRPr="00000000">
        <w:rPr>
          <w:rtl w:val="0"/>
        </w:rPr>
      </w:r>
    </w:p>
    <w:p w:rsidR="00000000" w:rsidDel="00000000" w:rsidP="00000000" w:rsidRDefault="00000000" w:rsidRPr="00000000" w14:paraId="00000155">
      <w:pPr>
        <w:numPr>
          <w:ilvl w:val="0"/>
          <w:numId w:val="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Duración: </w:t>
      </w:r>
      <w:r w:rsidDel="00000000" w:rsidR="00000000" w:rsidRPr="00000000">
        <w:rPr>
          <w:rFonts w:ascii="Arial" w:cs="Arial" w:eastAsia="Arial" w:hAnsi="Arial"/>
          <w:sz w:val="22"/>
          <w:szCs w:val="22"/>
          <w:rtl w:val="0"/>
        </w:rPr>
        <w:t xml:space="preserve">2 horas al inicio de cada sprint de 2 semanas</w:t>
      </w:r>
    </w:p>
    <w:p w:rsidR="00000000" w:rsidDel="00000000" w:rsidP="00000000" w:rsidRDefault="00000000" w:rsidRPr="00000000" w14:paraId="00000156">
      <w:pPr>
        <w:numPr>
          <w:ilvl w:val="0"/>
          <w:numId w:val="7"/>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rtl w:val="0"/>
        </w:rPr>
        <w:t xml:space="preserve">O</w:t>
      </w:r>
      <w:r w:rsidDel="00000000" w:rsidR="00000000" w:rsidRPr="00000000">
        <w:rPr>
          <w:rFonts w:ascii="Arial" w:cs="Arial" w:eastAsia="Arial" w:hAnsi="Arial"/>
          <w:b w:val="1"/>
          <w:bCs w:val="1"/>
          <w:sz w:val="22"/>
          <w:szCs w:val="22"/>
          <w:rtl w:val="0"/>
        </w:rPr>
        <w:t xml:space="preserve">bjetivo:</w:t>
      </w:r>
      <w:r w:rsidDel="00000000" w:rsidR="00000000" w:rsidRPr="00000000">
        <w:rPr>
          <w:rFonts w:ascii="Arial" w:cs="Arial" w:eastAsia="Arial" w:hAnsi="Arial"/>
          <w:sz w:val="22"/>
          <w:szCs w:val="22"/>
          <w:rtl w:val="0"/>
        </w:rPr>
        <w:t xml:space="preserve"> Definir qué se puede entregar y cómo se logrará el trabajo</w:t>
      </w:r>
      <w:r w:rsidDel="00000000" w:rsidR="00000000" w:rsidRPr="00000000">
        <w:rPr>
          <w:rtl w:val="0"/>
        </w:rPr>
      </w:r>
    </w:p>
    <w:p w:rsidR="00000000" w:rsidDel="00000000" w:rsidP="00000000" w:rsidRDefault="00000000" w:rsidRPr="00000000" w14:paraId="00000157">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Daily Scrum </w:t>
      </w:r>
      <w:r w:rsidDel="00000000" w:rsidR="00000000" w:rsidRPr="00000000">
        <w:rPr>
          <w:rFonts w:ascii="Arial" w:cs="Arial" w:eastAsia="Arial" w:hAnsi="Arial"/>
          <w:sz w:val="22"/>
          <w:szCs w:val="22"/>
          <w:rtl w:val="0"/>
        </w:rPr>
        <w:t xml:space="preserve">(Reuniones Diarias):</w:t>
      </w:r>
      <w:r w:rsidDel="00000000" w:rsidR="00000000" w:rsidRPr="00000000">
        <w:rPr>
          <w:rtl w:val="0"/>
        </w:rPr>
      </w:r>
    </w:p>
    <w:p w:rsidR="00000000" w:rsidDel="00000000" w:rsidP="00000000" w:rsidRDefault="00000000" w:rsidRPr="00000000" w14:paraId="00000158">
      <w:pPr>
        <w:numPr>
          <w:ilvl w:val="0"/>
          <w:numId w:val="5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Frecuencia:</w:t>
      </w:r>
      <w:r w:rsidDel="00000000" w:rsidR="00000000" w:rsidRPr="00000000">
        <w:rPr>
          <w:rFonts w:ascii="Arial" w:cs="Arial" w:eastAsia="Arial" w:hAnsi="Arial"/>
          <w:sz w:val="22"/>
          <w:szCs w:val="22"/>
          <w:rtl w:val="0"/>
        </w:rPr>
        <w:t xml:space="preserve"> 3 veces por semana (adaptado a disponibilidad académica)</w:t>
      </w:r>
      <w:r w:rsidDel="00000000" w:rsidR="00000000" w:rsidRPr="00000000">
        <w:rPr>
          <w:rtl w:val="0"/>
        </w:rPr>
      </w:r>
    </w:p>
    <w:p w:rsidR="00000000" w:rsidDel="00000000" w:rsidP="00000000" w:rsidRDefault="00000000" w:rsidRPr="00000000" w14:paraId="00000159">
      <w:pPr>
        <w:numPr>
          <w:ilvl w:val="0"/>
          <w:numId w:val="5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Duración:</w:t>
      </w:r>
      <w:r w:rsidDel="00000000" w:rsidR="00000000" w:rsidRPr="00000000">
        <w:rPr>
          <w:rFonts w:ascii="Arial" w:cs="Arial" w:eastAsia="Arial" w:hAnsi="Arial"/>
          <w:sz w:val="22"/>
          <w:szCs w:val="22"/>
          <w:rtl w:val="0"/>
        </w:rPr>
        <w:t xml:space="preserve"> 15-20 minutos</w:t>
      </w:r>
      <w:r w:rsidDel="00000000" w:rsidR="00000000" w:rsidRPr="00000000">
        <w:rPr>
          <w:rtl w:val="0"/>
        </w:rPr>
      </w:r>
    </w:p>
    <w:p w:rsidR="00000000" w:rsidDel="00000000" w:rsidP="00000000" w:rsidRDefault="00000000" w:rsidRPr="00000000" w14:paraId="0000015A">
      <w:pPr>
        <w:numPr>
          <w:ilvl w:val="0"/>
          <w:numId w:val="5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Plataforma:</w:t>
      </w:r>
      <w:r w:rsidDel="00000000" w:rsidR="00000000" w:rsidRPr="00000000">
        <w:rPr>
          <w:rFonts w:ascii="Arial" w:cs="Arial" w:eastAsia="Arial" w:hAnsi="Arial"/>
          <w:sz w:val="22"/>
          <w:szCs w:val="22"/>
          <w:rtl w:val="0"/>
        </w:rPr>
        <w:t xml:space="preserve"> Discord</w:t>
      </w:r>
      <w:r w:rsidDel="00000000" w:rsidR="00000000" w:rsidRPr="00000000">
        <w:rPr>
          <w:rtl w:val="0"/>
        </w:rPr>
      </w:r>
    </w:p>
    <w:p w:rsidR="00000000" w:rsidDel="00000000" w:rsidP="00000000" w:rsidRDefault="00000000" w:rsidRPr="00000000" w14:paraId="0000015B">
      <w:pPr>
        <w:numPr>
          <w:ilvl w:val="0"/>
          <w:numId w:val="57"/>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Objetivo</w:t>
      </w:r>
      <w:r w:rsidDel="00000000" w:rsidR="00000000" w:rsidRPr="00000000">
        <w:rPr>
          <w:rFonts w:ascii="Arial" w:cs="Arial" w:eastAsia="Arial" w:hAnsi="Arial"/>
          <w:sz w:val="22"/>
          <w:szCs w:val="22"/>
          <w:rtl w:val="0"/>
        </w:rPr>
        <w:t xml:space="preserve">: Sincronización del equipo, identificación de impedimentos</w:t>
      </w:r>
    </w:p>
    <w:p w:rsidR="00000000" w:rsidDel="00000000" w:rsidP="00000000" w:rsidRDefault="00000000" w:rsidRPr="00000000" w14:paraId="0000015C">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Sprint Review</w:t>
      </w:r>
      <w:r w:rsidDel="00000000" w:rsidR="00000000" w:rsidRPr="00000000">
        <w:rPr>
          <w:rFonts w:ascii="Arial" w:cs="Arial" w:eastAsia="Arial" w:hAnsi="Arial"/>
          <w:sz w:val="22"/>
          <w:szCs w:val="22"/>
          <w:rtl w:val="0"/>
        </w:rPr>
        <w:t xml:space="preserve"> (Revisión del Sprint):</w:t>
      </w:r>
      <w:r w:rsidDel="00000000" w:rsidR="00000000" w:rsidRPr="00000000">
        <w:rPr>
          <w:rtl w:val="0"/>
        </w:rPr>
      </w:r>
    </w:p>
    <w:p w:rsidR="00000000" w:rsidDel="00000000" w:rsidP="00000000" w:rsidRDefault="00000000" w:rsidRPr="00000000" w14:paraId="0000015D">
      <w:pPr>
        <w:numPr>
          <w:ilvl w:val="0"/>
          <w:numId w:val="130"/>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Frecuencia: </w:t>
      </w:r>
      <w:r w:rsidDel="00000000" w:rsidR="00000000" w:rsidRPr="00000000">
        <w:rPr>
          <w:rFonts w:ascii="Arial" w:cs="Arial" w:eastAsia="Arial" w:hAnsi="Arial"/>
          <w:sz w:val="22"/>
          <w:szCs w:val="22"/>
          <w:rtl w:val="0"/>
        </w:rPr>
        <w:t xml:space="preserve">Al final de cada sprint de 2 semanas</w:t>
      </w:r>
      <w:r w:rsidDel="00000000" w:rsidR="00000000" w:rsidRPr="00000000">
        <w:rPr>
          <w:rtl w:val="0"/>
        </w:rPr>
      </w:r>
    </w:p>
    <w:p w:rsidR="00000000" w:rsidDel="00000000" w:rsidP="00000000" w:rsidRDefault="00000000" w:rsidRPr="00000000" w14:paraId="0000015E">
      <w:pPr>
        <w:numPr>
          <w:ilvl w:val="0"/>
          <w:numId w:val="130"/>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Inspeccionar el incremento y adaptar el Product Backlog</w:t>
      </w:r>
    </w:p>
    <w:p w:rsidR="00000000" w:rsidDel="00000000" w:rsidP="00000000" w:rsidRDefault="00000000" w:rsidRPr="00000000" w14:paraId="0000015F">
      <w:pPr>
        <w:spacing w:line="360" w:lineRule="auto"/>
        <w:ind w:left="0"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Sprint Retrospective</w:t>
      </w:r>
      <w:r w:rsidDel="00000000" w:rsidR="00000000" w:rsidRPr="00000000">
        <w:rPr>
          <w:rFonts w:ascii="Arial" w:cs="Arial" w:eastAsia="Arial" w:hAnsi="Arial"/>
          <w:sz w:val="22"/>
          <w:szCs w:val="22"/>
          <w:rtl w:val="0"/>
        </w:rPr>
        <w:t xml:space="preserve"> (Retrospectiva del Sprint):</w:t>
      </w:r>
      <w:r w:rsidDel="00000000" w:rsidR="00000000" w:rsidRPr="00000000">
        <w:rPr>
          <w:rtl w:val="0"/>
        </w:rPr>
      </w:r>
    </w:p>
    <w:p w:rsidR="00000000" w:rsidDel="00000000" w:rsidP="00000000" w:rsidRDefault="00000000" w:rsidRPr="00000000" w14:paraId="00000160">
      <w:pPr>
        <w:numPr>
          <w:ilvl w:val="0"/>
          <w:numId w:val="150"/>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Frecuencia: </w:t>
      </w:r>
      <w:r w:rsidDel="00000000" w:rsidR="00000000" w:rsidRPr="00000000">
        <w:rPr>
          <w:rFonts w:ascii="Arial" w:cs="Arial" w:eastAsia="Arial" w:hAnsi="Arial"/>
          <w:sz w:val="22"/>
          <w:szCs w:val="22"/>
          <w:rtl w:val="0"/>
        </w:rPr>
        <w:t xml:space="preserve">Al final de cada sprint</w:t>
      </w:r>
      <w:r w:rsidDel="00000000" w:rsidR="00000000" w:rsidRPr="00000000">
        <w:rPr>
          <w:rtl w:val="0"/>
        </w:rPr>
      </w:r>
    </w:p>
    <w:p w:rsidR="00000000" w:rsidDel="00000000" w:rsidP="00000000" w:rsidRDefault="00000000" w:rsidRPr="00000000" w14:paraId="00000161">
      <w:pPr>
        <w:numPr>
          <w:ilvl w:val="0"/>
          <w:numId w:val="150"/>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Objetivo: </w:t>
      </w:r>
      <w:r w:rsidDel="00000000" w:rsidR="00000000" w:rsidRPr="00000000">
        <w:rPr>
          <w:rFonts w:ascii="Arial" w:cs="Arial" w:eastAsia="Arial" w:hAnsi="Arial"/>
          <w:sz w:val="22"/>
          <w:szCs w:val="22"/>
          <w:rtl w:val="0"/>
        </w:rPr>
        <w:t xml:space="preserve">Identificar mejoras para el próximo sprint</w:t>
      </w:r>
      <w:r w:rsidDel="00000000" w:rsidR="00000000" w:rsidRPr="00000000">
        <w:rPr>
          <w:rFonts w:ascii="Arial" w:cs="Arial" w:eastAsia="Arial" w:hAnsi="Arial"/>
          <w:rtl w:val="0"/>
        </w:rPr>
        <w:br w:type="textWrapping"/>
      </w:r>
    </w:p>
    <w:p w:rsidR="00000000" w:rsidDel="00000000" w:rsidP="00000000" w:rsidRDefault="00000000" w:rsidRPr="00000000" w14:paraId="00000162">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Duración y Planificación de Sprints:</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Duración por Sprint:</w:t>
      </w:r>
      <w:r w:rsidDel="00000000" w:rsidR="00000000" w:rsidRPr="00000000">
        <w:rPr>
          <w:rFonts w:ascii="Arial" w:cs="Arial" w:eastAsia="Arial" w:hAnsi="Arial"/>
          <w:sz w:val="22"/>
          <w:szCs w:val="22"/>
          <w:rtl w:val="0"/>
        </w:rPr>
        <w:t xml:space="preserve"> 2 semanas</w:t>
        <w:br w:type="textWrapping"/>
      </w:r>
      <w:r w:rsidDel="00000000" w:rsidR="00000000" w:rsidRPr="00000000">
        <w:rPr>
          <w:rFonts w:ascii="Arial" w:cs="Arial" w:eastAsia="Arial" w:hAnsi="Arial"/>
          <w:b w:val="1"/>
          <w:bCs w:val="1"/>
          <w:sz w:val="22"/>
          <w:szCs w:val="22"/>
          <w:rtl w:val="0"/>
        </w:rPr>
        <w:t xml:space="preserve">Total de Sprints:</w:t>
      </w:r>
      <w:r w:rsidDel="00000000" w:rsidR="00000000" w:rsidRPr="00000000">
        <w:rPr>
          <w:rFonts w:ascii="Arial" w:cs="Arial" w:eastAsia="Arial" w:hAnsi="Arial"/>
          <w:sz w:val="22"/>
          <w:szCs w:val="22"/>
          <w:rtl w:val="0"/>
        </w:rPr>
        <w:t xml:space="preserve"> 8 (16 semanas de desarrollo)</w:t>
        <w:br w:type="textWrapping"/>
        <w:br w:type="textWrapping"/>
      </w:r>
      <w:r w:rsidDel="00000000" w:rsidR="00000000" w:rsidRPr="00000000">
        <w:rPr>
          <w:rFonts w:ascii="Arial" w:cs="Arial" w:eastAsia="Arial" w:hAnsi="Arial"/>
          <w:b w:val="1"/>
          <w:bCs w:val="1"/>
          <w:sz w:val="22"/>
          <w:szCs w:val="22"/>
          <w:rtl w:val="0"/>
        </w:rPr>
        <w:t xml:space="preserve">Distribución de Sprints por Fases:</w:t>
      </w:r>
    </w:p>
    <w:p w:rsidR="00000000" w:rsidDel="00000000" w:rsidP="00000000" w:rsidRDefault="00000000" w:rsidRPr="00000000" w14:paraId="00000163">
      <w:pPr>
        <w:numPr>
          <w:ilvl w:val="0"/>
          <w:numId w:val="5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Sprints 1-2:</w:t>
      </w:r>
      <w:r w:rsidDel="00000000" w:rsidR="00000000" w:rsidRPr="00000000">
        <w:rPr>
          <w:rFonts w:ascii="Arial" w:cs="Arial" w:eastAsia="Arial" w:hAnsi="Arial"/>
          <w:sz w:val="22"/>
          <w:szCs w:val="22"/>
          <w:rtl w:val="0"/>
        </w:rPr>
        <w:t xml:space="preserve"> Análisis y Diseño (4 semanas)</w:t>
      </w:r>
      <w:r w:rsidDel="00000000" w:rsidR="00000000" w:rsidRPr="00000000">
        <w:rPr>
          <w:rtl w:val="0"/>
        </w:rPr>
      </w:r>
    </w:p>
    <w:p w:rsidR="00000000" w:rsidDel="00000000" w:rsidP="00000000" w:rsidRDefault="00000000" w:rsidRPr="00000000" w14:paraId="00000164">
      <w:pPr>
        <w:numPr>
          <w:ilvl w:val="0"/>
          <w:numId w:val="5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Sprints 3-4:</w:t>
      </w:r>
      <w:r w:rsidDel="00000000" w:rsidR="00000000" w:rsidRPr="00000000">
        <w:rPr>
          <w:rFonts w:ascii="Arial" w:cs="Arial" w:eastAsia="Arial" w:hAnsi="Arial"/>
          <w:sz w:val="22"/>
          <w:szCs w:val="22"/>
          <w:rtl w:val="0"/>
        </w:rPr>
        <w:t xml:space="preserve"> Desarrollo Backend (4 semanas)</w:t>
      </w:r>
      <w:r w:rsidDel="00000000" w:rsidR="00000000" w:rsidRPr="00000000">
        <w:rPr>
          <w:rtl w:val="0"/>
        </w:rPr>
      </w:r>
    </w:p>
    <w:p w:rsidR="00000000" w:rsidDel="00000000" w:rsidP="00000000" w:rsidRDefault="00000000" w:rsidRPr="00000000" w14:paraId="00000165">
      <w:pPr>
        <w:numPr>
          <w:ilvl w:val="0"/>
          <w:numId w:val="58"/>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Sprints 5-6: </w:t>
      </w:r>
      <w:r w:rsidDel="00000000" w:rsidR="00000000" w:rsidRPr="00000000">
        <w:rPr>
          <w:rFonts w:ascii="Arial" w:cs="Arial" w:eastAsia="Arial" w:hAnsi="Arial"/>
          <w:sz w:val="22"/>
          <w:szCs w:val="22"/>
          <w:rtl w:val="0"/>
        </w:rPr>
        <w:t xml:space="preserve">Desarrollo Frontend (4 semanas)</w:t>
      </w:r>
      <w:r w:rsidDel="00000000" w:rsidR="00000000" w:rsidRPr="00000000">
        <w:rPr>
          <w:rtl w:val="0"/>
        </w:rPr>
      </w:r>
    </w:p>
    <w:p w:rsidR="00000000" w:rsidDel="00000000" w:rsidP="00000000" w:rsidRDefault="00000000" w:rsidRPr="00000000" w14:paraId="00000166">
      <w:pPr>
        <w:numPr>
          <w:ilvl w:val="0"/>
          <w:numId w:val="58"/>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Sprints 7-8:</w:t>
      </w:r>
      <w:r w:rsidDel="00000000" w:rsidR="00000000" w:rsidRPr="00000000">
        <w:rPr>
          <w:rFonts w:ascii="Arial" w:cs="Arial" w:eastAsia="Arial" w:hAnsi="Arial"/>
          <w:sz w:val="22"/>
          <w:szCs w:val="22"/>
          <w:rtl w:val="0"/>
        </w:rPr>
        <w:t xml:space="preserve"> Integración y Testing (4 semanas)</w:t>
      </w:r>
      <w:r w:rsidDel="00000000" w:rsidR="00000000" w:rsidRPr="00000000">
        <w:rPr>
          <w:rtl w:val="0"/>
        </w:rPr>
      </w:r>
    </w:p>
    <w:p w:rsidR="00000000" w:rsidDel="00000000" w:rsidP="00000000" w:rsidRDefault="00000000" w:rsidRPr="00000000" w14:paraId="00000167">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Herramientas de Gestión:</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Comunicación:</w:t>
      </w:r>
    </w:p>
    <w:p w:rsidR="00000000" w:rsidDel="00000000" w:rsidP="00000000" w:rsidRDefault="00000000" w:rsidRPr="00000000" w14:paraId="00000168">
      <w:pPr>
        <w:numPr>
          <w:ilvl w:val="0"/>
          <w:numId w:val="95"/>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Discord:</w:t>
      </w:r>
      <w:r w:rsidDel="00000000" w:rsidR="00000000" w:rsidRPr="00000000">
        <w:rPr>
          <w:rFonts w:ascii="Arial" w:cs="Arial" w:eastAsia="Arial" w:hAnsi="Arial"/>
          <w:sz w:val="22"/>
          <w:szCs w:val="22"/>
          <w:rtl w:val="0"/>
        </w:rPr>
        <w:t xml:space="preserve"> Reuniones diarias y comunicación continua</w:t>
      </w:r>
      <w:r w:rsidDel="00000000" w:rsidR="00000000" w:rsidRPr="00000000">
        <w:rPr>
          <w:rtl w:val="0"/>
        </w:rPr>
      </w:r>
    </w:p>
    <w:p w:rsidR="00000000" w:rsidDel="00000000" w:rsidP="00000000" w:rsidRDefault="00000000" w:rsidRPr="00000000" w14:paraId="00000169">
      <w:pPr>
        <w:numPr>
          <w:ilvl w:val="0"/>
          <w:numId w:val="95"/>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WhatsApp:</w:t>
      </w:r>
      <w:r w:rsidDel="00000000" w:rsidR="00000000" w:rsidRPr="00000000">
        <w:rPr>
          <w:rFonts w:ascii="Arial" w:cs="Arial" w:eastAsia="Arial" w:hAnsi="Arial"/>
          <w:sz w:val="22"/>
          <w:szCs w:val="22"/>
          <w:rtl w:val="0"/>
        </w:rPr>
        <w:t xml:space="preserve"> Coordinación rápida y notificaciones</w:t>
      </w:r>
      <w:r w:rsidDel="00000000" w:rsidR="00000000" w:rsidRPr="00000000">
        <w:rPr>
          <w:rtl w:val="0"/>
        </w:rPr>
      </w:r>
    </w:p>
    <w:p w:rsidR="00000000" w:rsidDel="00000000" w:rsidP="00000000" w:rsidRDefault="00000000" w:rsidRPr="00000000" w14:paraId="0000016A">
      <w:pPr>
        <w:spacing w:line="36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Tarea</w:t>
      </w:r>
      <w:r w:rsidDel="00000000" w:rsidR="00000000" w:rsidRPr="00000000">
        <w:rPr>
          <w:rFonts w:ascii="Arial" w:cs="Arial" w:eastAsia="Arial" w:hAnsi="Arial"/>
          <w:sz w:val="22"/>
          <w:szCs w:val="22"/>
          <w:rtl w:val="0"/>
        </w:rPr>
        <w:t xml:space="preserve">s:</w:t>
      </w:r>
    </w:p>
    <w:p w:rsidR="00000000" w:rsidDel="00000000" w:rsidP="00000000" w:rsidRDefault="00000000" w:rsidRPr="00000000" w14:paraId="0000016B">
      <w:pPr>
        <w:numPr>
          <w:ilvl w:val="0"/>
          <w:numId w:val="54"/>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Trello: </w:t>
      </w:r>
      <w:r w:rsidDel="00000000" w:rsidR="00000000" w:rsidRPr="00000000">
        <w:rPr>
          <w:rFonts w:ascii="Arial" w:cs="Arial" w:eastAsia="Arial" w:hAnsi="Arial"/>
          <w:sz w:val="22"/>
          <w:szCs w:val="22"/>
          <w:rtl w:val="0"/>
        </w:rPr>
        <w:t xml:space="preserve">Tablero Kanban con columnas (To Do, In Progress, Review, Done)</w:t>
      </w:r>
      <w:r w:rsidDel="00000000" w:rsidR="00000000" w:rsidRPr="00000000">
        <w:rPr>
          <w:rtl w:val="0"/>
        </w:rPr>
      </w:r>
    </w:p>
    <w:p w:rsidR="00000000" w:rsidDel="00000000" w:rsidP="00000000" w:rsidRDefault="00000000" w:rsidRPr="00000000" w14:paraId="0000016C">
      <w:pPr>
        <w:numPr>
          <w:ilvl w:val="0"/>
          <w:numId w:val="54"/>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GitHub Projects: </w:t>
      </w:r>
      <w:r w:rsidDel="00000000" w:rsidR="00000000" w:rsidRPr="00000000">
        <w:rPr>
          <w:rFonts w:ascii="Arial" w:cs="Arial" w:eastAsia="Arial" w:hAnsi="Arial"/>
          <w:sz w:val="22"/>
          <w:szCs w:val="22"/>
          <w:rtl w:val="0"/>
        </w:rPr>
        <w:t xml:space="preserve">Seguimiento de issues y pull requests</w:t>
      </w:r>
      <w:r w:rsidDel="00000000" w:rsidR="00000000" w:rsidRPr="00000000">
        <w:rPr>
          <w:rtl w:val="0"/>
        </w:rPr>
      </w:r>
    </w:p>
    <w:p w:rsidR="00000000" w:rsidDel="00000000" w:rsidP="00000000" w:rsidRDefault="00000000" w:rsidRPr="00000000" w14:paraId="0000016D">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Control de Versiones:</w:t>
      </w:r>
    </w:p>
    <w:p w:rsidR="00000000" w:rsidDel="00000000" w:rsidP="00000000" w:rsidRDefault="00000000" w:rsidRPr="00000000" w14:paraId="0000016E">
      <w:pPr>
        <w:numPr>
          <w:ilvl w:val="0"/>
          <w:numId w:val="72"/>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Git/GitHub:</w:t>
      </w:r>
      <w:r w:rsidDel="00000000" w:rsidR="00000000" w:rsidRPr="00000000">
        <w:rPr>
          <w:rFonts w:ascii="Arial" w:cs="Arial" w:eastAsia="Arial" w:hAnsi="Arial"/>
          <w:sz w:val="22"/>
          <w:szCs w:val="22"/>
          <w:rtl w:val="0"/>
        </w:rPr>
        <w:t xml:space="preserve"> Repositorio centralizado con ramas de desarrollo</w:t>
      </w:r>
      <w:r w:rsidDel="00000000" w:rsidR="00000000" w:rsidRPr="00000000">
        <w:rPr>
          <w:rtl w:val="0"/>
        </w:rPr>
      </w:r>
    </w:p>
    <w:p w:rsidR="00000000" w:rsidDel="00000000" w:rsidP="00000000" w:rsidRDefault="00000000" w:rsidRPr="00000000" w14:paraId="0000016F">
      <w:pPr>
        <w:numPr>
          <w:ilvl w:val="0"/>
          <w:numId w:val="72"/>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Estrategia de branching: </w:t>
      </w:r>
      <w:r w:rsidDel="00000000" w:rsidR="00000000" w:rsidRPr="00000000">
        <w:rPr>
          <w:rFonts w:ascii="Arial" w:cs="Arial" w:eastAsia="Arial" w:hAnsi="Arial"/>
          <w:sz w:val="22"/>
          <w:szCs w:val="22"/>
          <w:rtl w:val="0"/>
        </w:rPr>
        <w:t xml:space="preserve">GitFlow (main, develop, feature branches)</w:t>
      </w:r>
      <w:r w:rsidDel="00000000" w:rsidR="00000000" w:rsidRPr="00000000">
        <w:rPr>
          <w:rtl w:val="0"/>
        </w:rPr>
      </w:r>
    </w:p>
    <w:p w:rsidR="00000000" w:rsidDel="00000000" w:rsidP="00000000" w:rsidRDefault="00000000" w:rsidRPr="00000000" w14:paraId="00000170">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Documentación:</w:t>
      </w:r>
    </w:p>
    <w:p w:rsidR="00000000" w:rsidDel="00000000" w:rsidP="00000000" w:rsidRDefault="00000000" w:rsidRPr="00000000" w14:paraId="00000171">
      <w:pPr>
        <w:numPr>
          <w:ilvl w:val="0"/>
          <w:numId w:val="24"/>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Google Drive:</w:t>
      </w:r>
      <w:r w:rsidDel="00000000" w:rsidR="00000000" w:rsidRPr="00000000">
        <w:rPr>
          <w:rFonts w:ascii="Arial" w:cs="Arial" w:eastAsia="Arial" w:hAnsi="Arial"/>
          <w:sz w:val="22"/>
          <w:szCs w:val="22"/>
          <w:rtl w:val="0"/>
        </w:rPr>
        <w:t xml:space="preserve"> Documentación compartida</w:t>
      </w:r>
      <w:r w:rsidDel="00000000" w:rsidR="00000000" w:rsidRPr="00000000">
        <w:rPr>
          <w:rtl w:val="0"/>
        </w:rPr>
      </w:r>
    </w:p>
    <w:p w:rsidR="00000000" w:rsidDel="00000000" w:rsidP="00000000" w:rsidRDefault="00000000" w:rsidRPr="00000000" w14:paraId="00000172">
      <w:pPr>
        <w:numPr>
          <w:ilvl w:val="0"/>
          <w:numId w:val="24"/>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GitHub Wiki:</w:t>
      </w:r>
      <w:r w:rsidDel="00000000" w:rsidR="00000000" w:rsidRPr="00000000">
        <w:rPr>
          <w:rFonts w:ascii="Arial" w:cs="Arial" w:eastAsia="Arial" w:hAnsi="Arial"/>
          <w:sz w:val="22"/>
          <w:szCs w:val="22"/>
          <w:rtl w:val="0"/>
        </w:rPr>
        <w:t xml:space="preserve"> Documentación técnica del proyecto</w:t>
      </w:r>
      <w:r w:rsidDel="00000000" w:rsidR="00000000" w:rsidRPr="00000000">
        <w:rPr>
          <w:rtl w:val="0"/>
        </w:rPr>
      </w:r>
    </w:p>
    <w:p w:rsidR="00000000" w:rsidDel="00000000" w:rsidP="00000000" w:rsidRDefault="00000000" w:rsidRPr="00000000" w14:paraId="00000173">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Diagrama del Diseño Metodológico</w:t>
      </w:r>
      <w:r w:rsidDel="00000000" w:rsidR="00000000" w:rsidRPr="00000000">
        <w:rPr>
          <w:rtl w:val="0"/>
        </w:rPr>
      </w:r>
    </w:p>
    <w:tbl>
      <w:tblPr>
        <w:tblStyle w:val="Table1"/>
        <w:tblW w:w="10770.0" w:type="dxa"/>
        <w:jc w:val="left"/>
        <w:tblInd w:w="-7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75"/>
        <w:gridCol w:w="1380"/>
        <w:gridCol w:w="3180"/>
        <w:gridCol w:w="2010"/>
        <w:gridCol w:w="1725"/>
        <w:tblGridChange w:id="0">
          <w:tblGrid>
            <w:gridCol w:w="2475"/>
            <w:gridCol w:w="1380"/>
            <w:gridCol w:w="3180"/>
            <w:gridCol w:w="2010"/>
            <w:gridCol w:w="1725"/>
          </w:tblGrid>
        </w:tblGridChange>
      </w:tblGrid>
      <w:tr>
        <w:trPr>
          <w:cantSplit w:val="0"/>
          <w:tblHeader w:val="0"/>
        </w:trPr>
        <w:tc>
          <w:tcPr/>
          <w:p w:rsidR="00000000" w:rsidDel="00000000" w:rsidP="00000000" w:rsidRDefault="00000000" w:rsidRPr="00000000" w14:paraId="00000175">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Objetivos Específicos</w:t>
            </w:r>
          </w:p>
        </w:tc>
        <w:tc>
          <w:tcPr/>
          <w:p w:rsidR="00000000" w:rsidDel="00000000" w:rsidP="00000000" w:rsidRDefault="00000000" w:rsidRPr="00000000" w14:paraId="00000176">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Etapa</w:t>
            </w:r>
          </w:p>
        </w:tc>
        <w:tc>
          <w:tcPr/>
          <w:p w:rsidR="00000000" w:rsidDel="00000000" w:rsidP="00000000" w:rsidRDefault="00000000" w:rsidRPr="00000000" w14:paraId="00000177">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Actividades</w:t>
            </w:r>
          </w:p>
        </w:tc>
        <w:tc>
          <w:tcPr/>
          <w:p w:rsidR="00000000" w:rsidDel="00000000" w:rsidP="00000000" w:rsidRDefault="00000000" w:rsidRPr="00000000" w14:paraId="00000178">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Responsable</w:t>
            </w:r>
          </w:p>
        </w:tc>
        <w:tc>
          <w:tcPr/>
          <w:p w:rsidR="00000000" w:rsidDel="00000000" w:rsidP="00000000" w:rsidRDefault="00000000" w:rsidRPr="00000000" w14:paraId="00000179">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Duración</w:t>
            </w:r>
          </w:p>
        </w:tc>
      </w:tr>
      <w:tr>
        <w:trPr>
          <w:cantSplit w:val="0"/>
          <w:tblHeader w:val="0"/>
        </w:trPr>
        <w:tc>
          <w:tcPr/>
          <w:p w:rsidR="00000000" w:rsidDel="00000000" w:rsidP="00000000" w:rsidRDefault="00000000" w:rsidRPr="00000000" w14:paraId="0000017A">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OE1:Diseñar arquitectura de 3 capas</w:t>
            </w:r>
          </w:p>
        </w:tc>
        <w:tc>
          <w:tcPr/>
          <w:p w:rsidR="00000000" w:rsidDel="00000000" w:rsidP="00000000" w:rsidRDefault="00000000" w:rsidRPr="00000000" w14:paraId="0000017B">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Diseño</w:t>
            </w:r>
          </w:p>
        </w:tc>
        <w:tc>
          <w:tcPr/>
          <w:p w:rsidR="00000000" w:rsidDel="00000000" w:rsidP="00000000" w:rsidRDefault="00000000" w:rsidRPr="00000000" w14:paraId="0000017C">
            <w:pPr>
              <w:spacing w:line="360" w:lineRule="auto"/>
              <w:ind w:lef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Definir arquitectura</w:t>
            </w:r>
          </w:p>
          <w:p w:rsidR="00000000" w:rsidDel="00000000" w:rsidP="00000000" w:rsidRDefault="00000000" w:rsidRPr="00000000" w14:paraId="0000017D">
            <w:pPr>
              <w:spacing w:line="360" w:lineRule="auto"/>
              <w:ind w:lef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Documentar componentes</w:t>
            </w:r>
          </w:p>
          <w:p w:rsidR="00000000" w:rsidDel="00000000" w:rsidP="00000000" w:rsidRDefault="00000000" w:rsidRPr="00000000" w14:paraId="0000017E">
            <w:pPr>
              <w:spacing w:line="360" w:lineRule="auto"/>
              <w:ind w:left="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Seleccionar tecnologías</w:t>
            </w:r>
          </w:p>
        </w:tc>
        <w:tc>
          <w:tcPr/>
          <w:p w:rsidR="00000000" w:rsidDel="00000000" w:rsidP="00000000" w:rsidRDefault="00000000" w:rsidRPr="00000000" w14:paraId="0000017F">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David Coo</w:t>
              <w:br w:type="textWrapping"/>
              <w:t xml:space="preserve">Nicolás Cárcamo</w:t>
            </w:r>
          </w:p>
        </w:tc>
        <w:tc>
          <w:tcPr/>
          <w:p w:rsidR="00000000" w:rsidDel="00000000" w:rsidP="00000000" w:rsidRDefault="00000000" w:rsidRPr="00000000" w14:paraId="00000180">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Sprints 1-2</w:t>
              <w:br w:type="textWrapping"/>
              <w:t xml:space="preserve">(4 semanas)</w:t>
            </w:r>
          </w:p>
        </w:tc>
      </w:tr>
      <w:tr>
        <w:trPr>
          <w:cantSplit w:val="0"/>
          <w:tblHeader w:val="0"/>
        </w:trPr>
        <w:tc>
          <w:tcPr/>
          <w:p w:rsidR="00000000" w:rsidDel="00000000" w:rsidP="00000000" w:rsidRDefault="00000000" w:rsidRPr="00000000" w14:paraId="00000181">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OE2: Diseñar base de datos relacional</w:t>
            </w:r>
          </w:p>
        </w:tc>
        <w:tc>
          <w:tcPr/>
          <w:p w:rsidR="00000000" w:rsidDel="00000000" w:rsidP="00000000" w:rsidRDefault="00000000" w:rsidRPr="00000000" w14:paraId="00000182">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Análisis y Diseño</w:t>
            </w:r>
          </w:p>
        </w:tc>
        <w:tc>
          <w:tcPr/>
          <w:p w:rsidR="00000000" w:rsidDel="00000000" w:rsidP="00000000" w:rsidRDefault="00000000" w:rsidRPr="00000000" w14:paraId="00000183">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Modelado MER</w:t>
              <w:br w:type="textWrapping"/>
              <w:t xml:space="preserve">Normalización</w:t>
              <w:br w:type="textWrapping"/>
              <w:t xml:space="preserve">Creación de scripts SQL</w:t>
            </w:r>
          </w:p>
        </w:tc>
        <w:tc>
          <w:tcPr/>
          <w:p w:rsidR="00000000" w:rsidDel="00000000" w:rsidP="00000000" w:rsidRDefault="00000000" w:rsidRPr="00000000" w14:paraId="00000184">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Nicolás Cárcamo</w:t>
            </w:r>
          </w:p>
        </w:tc>
        <w:tc>
          <w:tcPr/>
          <w:p w:rsidR="00000000" w:rsidDel="00000000" w:rsidP="00000000" w:rsidRDefault="00000000" w:rsidRPr="00000000" w14:paraId="00000185">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Sprints 1-2</w:t>
              <w:br w:type="textWrapping"/>
              <w:t xml:space="preserve">(4 semanas)</w:t>
            </w:r>
          </w:p>
        </w:tc>
      </w:tr>
      <w:tr>
        <w:trPr>
          <w:cantSplit w:val="0"/>
          <w:tblHeader w:val="0"/>
        </w:trPr>
        <w:tc>
          <w:tcPr/>
          <w:p w:rsidR="00000000" w:rsidDel="00000000" w:rsidP="00000000" w:rsidRDefault="00000000" w:rsidRPr="00000000" w14:paraId="00000186">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OE3: Desarrollar módulo de clientes</w:t>
              <w:br w:type="textWrapping"/>
              <w:t xml:space="preserve">OE4: Desarrollar módulo de proyectos</w:t>
              <w:br w:type="textWrapping"/>
              <w:t xml:space="preserve">OE5: Desarrollar gestión financiera</w:t>
            </w:r>
          </w:p>
        </w:tc>
        <w:tc>
          <w:tcPr/>
          <w:p w:rsidR="00000000" w:rsidDel="00000000" w:rsidP="00000000" w:rsidRDefault="00000000" w:rsidRPr="00000000" w14:paraId="00000187">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Backend</w:t>
            </w:r>
          </w:p>
        </w:tc>
        <w:tc>
          <w:tcPr/>
          <w:p w:rsidR="00000000" w:rsidDel="00000000" w:rsidP="00000000" w:rsidRDefault="00000000" w:rsidRPr="00000000" w14:paraId="00000188">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APIs RESTful</w:t>
              <w:br w:type="textWrapping"/>
              <w:t xml:space="preserve">Lógica de negocio</w:t>
              <w:br w:type="textWrapping"/>
              <w:t xml:space="preserve">Integración con BD</w:t>
              <w:br w:type="textWrapping"/>
              <w:t xml:space="preserve">Sistema de autenticación</w:t>
            </w:r>
          </w:p>
        </w:tc>
        <w:tc>
          <w:tcPr/>
          <w:p w:rsidR="00000000" w:rsidDel="00000000" w:rsidP="00000000" w:rsidRDefault="00000000" w:rsidRPr="00000000" w14:paraId="00000189">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Nicolás Cárcamo</w:t>
            </w:r>
          </w:p>
        </w:tc>
        <w:tc>
          <w:tcPr/>
          <w:p w:rsidR="00000000" w:rsidDel="00000000" w:rsidP="00000000" w:rsidRDefault="00000000" w:rsidRPr="00000000" w14:paraId="0000018A">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Sprints 3-4</w:t>
              <w:br w:type="textWrapping"/>
              <w:t xml:space="preserve">(4 semanas)</w:t>
            </w:r>
          </w:p>
        </w:tc>
      </w:tr>
      <w:tr>
        <w:trPr>
          <w:cantSplit w:val="0"/>
          <w:tblHeader w:val="0"/>
        </w:trPr>
        <w:tc>
          <w:tcPr/>
          <w:p w:rsidR="00000000" w:rsidDel="00000000" w:rsidP="00000000" w:rsidRDefault="00000000" w:rsidRPr="00000000" w14:paraId="0000018B">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OE6: Implementar gestión de materiales</w:t>
            </w:r>
          </w:p>
        </w:tc>
        <w:tc>
          <w:tcPr/>
          <w:p w:rsidR="00000000" w:rsidDel="00000000" w:rsidP="00000000" w:rsidRDefault="00000000" w:rsidRPr="00000000" w14:paraId="0000018C">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Backend</w:t>
            </w:r>
          </w:p>
        </w:tc>
        <w:tc>
          <w:tcPr/>
          <w:p w:rsidR="00000000" w:rsidDel="00000000" w:rsidP="00000000" w:rsidRDefault="00000000" w:rsidRPr="00000000" w14:paraId="0000018D">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Carga masiva</w:t>
              <w:br w:type="textWrapping"/>
              <w:t xml:space="preserve">Categorización</w:t>
              <w:br w:type="textWrapping"/>
              <w:t xml:space="preserve">APIs de materiales</w:t>
            </w:r>
          </w:p>
        </w:tc>
        <w:tc>
          <w:tcPr/>
          <w:p w:rsidR="00000000" w:rsidDel="00000000" w:rsidP="00000000" w:rsidRDefault="00000000" w:rsidRPr="00000000" w14:paraId="0000018E">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Nicolás Cárcamo</w:t>
            </w:r>
          </w:p>
          <w:p w:rsidR="00000000" w:rsidDel="00000000" w:rsidP="00000000" w:rsidRDefault="00000000" w:rsidRPr="00000000" w14:paraId="0000018F">
            <w:pPr>
              <w:spacing w:line="360" w:lineRule="auto"/>
              <w:jc w:val="both"/>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190">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 3</w:t>
              <w:br w:type="textWrapping"/>
              <w:t xml:space="preserve">(2 semanas)</w:t>
            </w:r>
          </w:p>
        </w:tc>
      </w:tr>
      <w:tr>
        <w:trPr>
          <w:cantSplit w:val="0"/>
          <w:tblHeader w:val="0"/>
        </w:trPr>
        <w:tc>
          <w:tcPr/>
          <w:p w:rsidR="00000000" w:rsidDel="00000000" w:rsidP="00000000" w:rsidRDefault="00000000" w:rsidRPr="00000000" w14:paraId="00000191">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OE7: Diseñar interfaces de usuario</w:t>
              <w:br w:type="textWrapping"/>
              <w:t xml:space="preserve">OE8: Implementar dashboards</w:t>
            </w:r>
          </w:p>
        </w:tc>
        <w:tc>
          <w:tcPr/>
          <w:p w:rsidR="00000000" w:rsidDel="00000000" w:rsidP="00000000" w:rsidRDefault="00000000" w:rsidRPr="00000000" w14:paraId="00000192">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Frontend</w:t>
            </w:r>
          </w:p>
        </w:tc>
        <w:tc>
          <w:tcPr/>
          <w:p w:rsidR="00000000" w:rsidDel="00000000" w:rsidP="00000000" w:rsidRDefault="00000000" w:rsidRPr="00000000" w14:paraId="00000193">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Componentes React</w:t>
              <w:br w:type="textWrapping"/>
              <w:t xml:space="preserve">Navegación</w:t>
              <w:br w:type="textWrapping"/>
              <w:t xml:space="preserve">Modo claro/oscuro</w:t>
              <w:br w:type="textWrapping"/>
              <w:t xml:space="preserve">Mapas interactivos</w:t>
              <w:br w:type="textWrapping"/>
              <w:t xml:space="preserve">Dashboards</w:t>
            </w:r>
          </w:p>
        </w:tc>
        <w:tc>
          <w:tcPr/>
          <w:p w:rsidR="00000000" w:rsidDel="00000000" w:rsidP="00000000" w:rsidRDefault="00000000" w:rsidRPr="00000000" w14:paraId="00000194">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David Coo</w:t>
              <w:br w:type="textWrapping"/>
            </w:r>
          </w:p>
        </w:tc>
        <w:tc>
          <w:tcPr/>
          <w:p w:rsidR="00000000" w:rsidDel="00000000" w:rsidP="00000000" w:rsidRDefault="00000000" w:rsidRPr="00000000" w14:paraId="00000195">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Sprints 5-6</w:t>
              <w:br w:type="textWrapping"/>
              <w:t xml:space="preserve">(4 semanas)</w:t>
            </w:r>
          </w:p>
        </w:tc>
      </w:tr>
      <w:tr>
        <w:trPr>
          <w:cantSplit w:val="0"/>
          <w:tblHeader w:val="0"/>
        </w:trPr>
        <w:tc>
          <w:tcPr/>
          <w:p w:rsidR="00000000" w:rsidDel="00000000" w:rsidP="00000000" w:rsidRDefault="00000000" w:rsidRPr="00000000" w14:paraId="00000196">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OE9: Implementar seguridad</w:t>
            </w:r>
          </w:p>
        </w:tc>
        <w:tc>
          <w:tcPr/>
          <w:p w:rsidR="00000000" w:rsidDel="00000000" w:rsidP="00000000" w:rsidRDefault="00000000" w:rsidRPr="00000000" w14:paraId="00000197">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w:t>
            </w:r>
          </w:p>
        </w:tc>
        <w:tc>
          <w:tcPr/>
          <w:p w:rsidR="00000000" w:rsidDel="00000000" w:rsidP="00000000" w:rsidRDefault="00000000" w:rsidRPr="00000000" w14:paraId="00000198">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Autenticación</w:t>
              <w:br w:type="textWrapping"/>
              <w:t xml:space="preserve">Roles y permisos</w:t>
              <w:br w:type="textWrapping"/>
              <w:t xml:space="preserve">Cloudflare</w:t>
            </w:r>
          </w:p>
        </w:tc>
        <w:tc>
          <w:tcPr/>
          <w:p w:rsidR="00000000" w:rsidDel="00000000" w:rsidP="00000000" w:rsidRDefault="00000000" w:rsidRPr="00000000" w14:paraId="00000199">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Nicolás Cárcamo</w:t>
            </w:r>
          </w:p>
        </w:tc>
        <w:tc>
          <w:tcPr/>
          <w:p w:rsidR="00000000" w:rsidDel="00000000" w:rsidP="00000000" w:rsidRDefault="00000000" w:rsidRPr="00000000" w14:paraId="0000019A">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 7</w:t>
              <w:br w:type="textWrapping"/>
              <w:t xml:space="preserve">(2 semanas)</w:t>
            </w:r>
          </w:p>
        </w:tc>
      </w:tr>
      <w:tr>
        <w:trPr>
          <w:cantSplit w:val="0"/>
          <w:tblHeader w:val="0"/>
        </w:trPr>
        <w:tc>
          <w:tcPr/>
          <w:p w:rsidR="00000000" w:rsidDel="00000000" w:rsidP="00000000" w:rsidRDefault="00000000" w:rsidRPr="00000000" w14:paraId="0000019B">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OE10: Realizar pruebas funcionales</w:t>
            </w:r>
          </w:p>
        </w:tc>
        <w:tc>
          <w:tcPr/>
          <w:p w:rsidR="00000000" w:rsidDel="00000000" w:rsidP="00000000" w:rsidRDefault="00000000" w:rsidRPr="00000000" w14:paraId="0000019C">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Testing</w:t>
            </w:r>
          </w:p>
        </w:tc>
        <w:tc>
          <w:tcPr/>
          <w:p w:rsidR="00000000" w:rsidDel="00000000" w:rsidP="00000000" w:rsidRDefault="00000000" w:rsidRPr="00000000" w14:paraId="0000019D">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Pruebas unitarias</w:t>
            </w:r>
          </w:p>
          <w:p w:rsidR="00000000" w:rsidDel="00000000" w:rsidP="00000000" w:rsidRDefault="00000000" w:rsidRPr="00000000" w14:paraId="0000019E">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Pruebas de integración</w:t>
              <w:br w:type="textWrapping"/>
              <w:t xml:space="preserve">Bitácora de pruebas</w:t>
              <w:br w:type="textWrapping"/>
              <w:t xml:space="preserve">Correcciones</w:t>
            </w:r>
          </w:p>
        </w:tc>
        <w:tc>
          <w:tcPr/>
          <w:p w:rsidR="00000000" w:rsidDel="00000000" w:rsidP="00000000" w:rsidRDefault="00000000" w:rsidRPr="00000000" w14:paraId="0000019F">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Alex Barrientos</w:t>
            </w:r>
          </w:p>
        </w:tc>
        <w:tc>
          <w:tcPr/>
          <w:p w:rsidR="00000000" w:rsidDel="00000000" w:rsidP="00000000" w:rsidRDefault="00000000" w:rsidRPr="00000000" w14:paraId="000001A0">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Sprints 7-8</w:t>
              <w:br w:type="textWrapping"/>
              <w:t xml:space="preserve">(4 semanas)</w:t>
            </w:r>
          </w:p>
        </w:tc>
      </w:tr>
      <w:tr>
        <w:trPr>
          <w:cantSplit w:val="0"/>
          <w:tblHeader w:val="0"/>
        </w:trPr>
        <w:tc>
          <w:tcPr/>
          <w:p w:rsidR="00000000" w:rsidDel="00000000" w:rsidP="00000000" w:rsidRDefault="00000000" w:rsidRPr="00000000" w14:paraId="000001A1">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OE11: Desplegar en producción</w:t>
            </w:r>
          </w:p>
        </w:tc>
        <w:tc>
          <w:tcPr/>
          <w:p w:rsidR="00000000" w:rsidDel="00000000" w:rsidP="00000000" w:rsidRDefault="00000000" w:rsidRPr="00000000" w14:paraId="000001A2">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Despliegue</w:t>
            </w:r>
          </w:p>
        </w:tc>
        <w:tc>
          <w:tcPr/>
          <w:p w:rsidR="00000000" w:rsidDel="00000000" w:rsidP="00000000" w:rsidRDefault="00000000" w:rsidRPr="00000000" w14:paraId="000001A3">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Cloudflare Pages</w:t>
              <w:br w:type="textWrapping"/>
              <w:t xml:space="preserve">Railway/Render</w:t>
              <w:br w:type="textWrapping"/>
              <w:t xml:space="preserve">Configuración SSL</w:t>
            </w:r>
          </w:p>
          <w:p w:rsidR="00000000" w:rsidDel="00000000" w:rsidP="00000000" w:rsidRDefault="00000000" w:rsidRPr="00000000" w14:paraId="000001A4">
            <w:pPr>
              <w:spacing w:line="36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Documentación</w:t>
            </w:r>
          </w:p>
        </w:tc>
        <w:tc>
          <w:tcPr/>
          <w:p w:rsidR="00000000" w:rsidDel="00000000" w:rsidP="00000000" w:rsidRDefault="00000000" w:rsidRPr="00000000" w14:paraId="000001A5">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Nicolás Cárcamo</w:t>
              <w:br w:type="textWrapping"/>
              <w:t xml:space="preserve">David Coo</w:t>
            </w:r>
          </w:p>
          <w:p w:rsidR="00000000" w:rsidDel="00000000" w:rsidP="00000000" w:rsidRDefault="00000000" w:rsidRPr="00000000" w14:paraId="000001A6">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Alex Barrientos</w:t>
            </w:r>
          </w:p>
        </w:tc>
        <w:tc>
          <w:tcPr/>
          <w:p w:rsidR="00000000" w:rsidDel="00000000" w:rsidP="00000000" w:rsidRDefault="00000000" w:rsidRPr="00000000" w14:paraId="000001A7">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Sprint 8</w:t>
              <w:br w:type="textWrapping"/>
              <w:t xml:space="preserve">(2 semanas)</w:t>
            </w:r>
          </w:p>
        </w:tc>
      </w:tr>
    </w:tbl>
    <w:p w:rsidR="00000000" w:rsidDel="00000000" w:rsidP="00000000" w:rsidRDefault="00000000" w:rsidRPr="00000000" w14:paraId="000001A8">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ETAPAS DE DESARROLLO</w:t>
      </w:r>
      <w:r w:rsidDel="00000000" w:rsidR="00000000" w:rsidRPr="00000000">
        <w:rPr>
          <w:rtl w:val="0"/>
        </w:rPr>
      </w:r>
    </w:p>
    <w:p w:rsidR="00000000" w:rsidDel="00000000" w:rsidP="00000000" w:rsidRDefault="00000000" w:rsidRPr="00000000" w14:paraId="000001AA">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ETAPA 1: Análisis y Diseño (Sprints 1-2)</w:t>
      </w:r>
      <w:r w:rsidDel="00000000" w:rsidR="00000000" w:rsidRPr="00000000">
        <w:rPr>
          <w:rtl w:val="0"/>
        </w:rPr>
      </w:r>
    </w:p>
    <w:p w:rsidR="00000000" w:rsidDel="00000000" w:rsidP="00000000" w:rsidRDefault="00000000" w:rsidRPr="00000000" w14:paraId="000001AB">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Duración:</w:t>
      </w:r>
      <w:r w:rsidDel="00000000" w:rsidR="00000000" w:rsidRPr="00000000">
        <w:rPr>
          <w:rFonts w:ascii="Arial" w:cs="Arial" w:eastAsia="Arial" w:hAnsi="Arial"/>
          <w:sz w:val="22"/>
          <w:szCs w:val="22"/>
          <w:rtl w:val="0"/>
        </w:rPr>
        <w:t xml:space="preserve"> 4 semanas</w:t>
        <w:br w:type="textWrapping"/>
        <w:br w:type="textWrapping"/>
      </w:r>
      <w:r w:rsidDel="00000000" w:rsidR="00000000" w:rsidRPr="00000000">
        <w:rPr>
          <w:rFonts w:ascii="Arial" w:cs="Arial" w:eastAsia="Arial" w:hAnsi="Arial"/>
          <w:b w:val="1"/>
          <w:bCs w:val="1"/>
          <w:sz w:val="22"/>
          <w:szCs w:val="22"/>
          <w:rtl w:val="0"/>
        </w:rPr>
        <w:t xml:space="preserve">Objetivos de la Etapa:</w:t>
      </w:r>
    </w:p>
    <w:p w:rsidR="00000000" w:rsidDel="00000000" w:rsidP="00000000" w:rsidRDefault="00000000" w:rsidRPr="00000000" w14:paraId="000001AC">
      <w:pPr>
        <w:numPr>
          <w:ilvl w:val="0"/>
          <w:numId w:val="7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Definir requerimientos funcionales y no funcionales del sistema</w:t>
      </w:r>
      <w:r w:rsidDel="00000000" w:rsidR="00000000" w:rsidRPr="00000000">
        <w:rPr>
          <w:rtl w:val="0"/>
        </w:rPr>
      </w:r>
    </w:p>
    <w:p w:rsidR="00000000" w:rsidDel="00000000" w:rsidP="00000000" w:rsidRDefault="00000000" w:rsidRPr="00000000" w14:paraId="000001AD">
      <w:pPr>
        <w:numPr>
          <w:ilvl w:val="0"/>
          <w:numId w:val="7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Diseñar la arquitectura de software de tres capas</w:t>
      </w:r>
      <w:r w:rsidDel="00000000" w:rsidR="00000000" w:rsidRPr="00000000">
        <w:rPr>
          <w:rtl w:val="0"/>
        </w:rPr>
      </w:r>
    </w:p>
    <w:p w:rsidR="00000000" w:rsidDel="00000000" w:rsidP="00000000" w:rsidRDefault="00000000" w:rsidRPr="00000000" w14:paraId="000001AE">
      <w:pPr>
        <w:numPr>
          <w:ilvl w:val="0"/>
          <w:numId w:val="7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Modelar la base de datos relacional</w:t>
      </w:r>
      <w:r w:rsidDel="00000000" w:rsidR="00000000" w:rsidRPr="00000000">
        <w:rPr>
          <w:rtl w:val="0"/>
        </w:rPr>
      </w:r>
    </w:p>
    <w:p w:rsidR="00000000" w:rsidDel="00000000" w:rsidP="00000000" w:rsidRDefault="00000000" w:rsidRPr="00000000" w14:paraId="000001AF">
      <w:pPr>
        <w:numPr>
          <w:ilvl w:val="0"/>
          <w:numId w:val="77"/>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Establecer las tecnologías a utilizar</w:t>
      </w:r>
    </w:p>
    <w:p w:rsidR="00000000" w:rsidDel="00000000" w:rsidP="00000000" w:rsidRDefault="00000000" w:rsidRPr="00000000" w14:paraId="000001B0">
      <w:pPr>
        <w:numPr>
          <w:ilvl w:val="0"/>
          <w:numId w:val="77"/>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Crear documentación técnica inicial</w:t>
      </w:r>
      <w:r w:rsidDel="00000000" w:rsidR="00000000" w:rsidRPr="00000000">
        <w:rPr>
          <w:rtl w:val="0"/>
        </w:rPr>
      </w:r>
    </w:p>
    <w:p w:rsidR="00000000" w:rsidDel="00000000" w:rsidP="00000000" w:rsidRDefault="00000000" w:rsidRPr="00000000" w14:paraId="000001B1">
      <w:pPr>
        <w:pStyle w:val="Heading1"/>
        <w:keepNext w:val="0"/>
        <w:keepLines w:val="0"/>
        <w:spacing w:after="120" w:line="360" w:lineRule="auto"/>
        <w:ind w:left="0" w:firstLine="0"/>
        <w:jc w:val="both"/>
        <w:rPr>
          <w:rFonts w:ascii="Arial" w:cs="Arial" w:eastAsia="Arial" w:hAnsi="Arial"/>
          <w:color w:val="000000"/>
          <w:sz w:val="46"/>
          <w:szCs w:val="46"/>
        </w:rPr>
      </w:pPr>
      <w:bookmarkStart w:colFirst="0" w:colLast="0" w:name="_heading=h.ibbimpjxy5fq" w:id="4"/>
      <w:bookmarkEnd w:id="4"/>
      <w:r w:rsidDel="00000000" w:rsidR="00000000" w:rsidRPr="00000000">
        <w:rPr>
          <w:rFonts w:ascii="Arial" w:cs="Arial" w:eastAsia="Arial" w:hAnsi="Arial"/>
          <w:color w:val="000000"/>
          <w:sz w:val="26"/>
          <w:szCs w:val="26"/>
          <w:rtl w:val="0"/>
        </w:rPr>
        <w:t xml:space="preserve">Actividades Realizadas:</w:t>
      </w:r>
      <w:r w:rsidDel="00000000" w:rsidR="00000000" w:rsidRPr="00000000">
        <w:rPr>
          <w:rtl w:val="0"/>
        </w:rPr>
      </w:r>
    </w:p>
    <w:p w:rsidR="00000000" w:rsidDel="00000000" w:rsidP="00000000" w:rsidRDefault="00000000" w:rsidRPr="00000000" w14:paraId="000001B2">
      <w:pPr>
        <w:pStyle w:val="Heading2"/>
        <w:keepNext w:val="0"/>
        <w:keepLines w:val="0"/>
        <w:spacing w:after="80" w:before="360" w:line="360" w:lineRule="auto"/>
        <w:ind w:left="0" w:firstLine="0"/>
        <w:jc w:val="both"/>
        <w:rPr>
          <w:rFonts w:ascii="Arial" w:cs="Arial" w:eastAsia="Arial" w:hAnsi="Arial"/>
          <w:color w:val="000000"/>
          <w:sz w:val="24"/>
          <w:szCs w:val="24"/>
        </w:rPr>
      </w:pPr>
      <w:bookmarkStart w:colFirst="0" w:colLast="0" w:name="_heading=h.uqerdygvch05" w:id="5"/>
      <w:bookmarkEnd w:id="5"/>
      <w:r w:rsidDel="00000000" w:rsidR="00000000" w:rsidRPr="00000000">
        <w:rPr>
          <w:rFonts w:ascii="Arial" w:cs="Arial" w:eastAsia="Arial" w:hAnsi="Arial"/>
          <w:color w:val="000000"/>
          <w:rtl w:val="0"/>
        </w:rPr>
        <w:t xml:space="preserve">1. Análisis de Requerimientos</w:t>
      </w:r>
      <w:r w:rsidDel="00000000" w:rsidR="00000000" w:rsidRPr="00000000">
        <w:rPr>
          <w:rtl w:val="0"/>
        </w:rPr>
      </w:r>
    </w:p>
    <w:p w:rsidR="00000000" w:rsidDel="00000000" w:rsidP="00000000" w:rsidRDefault="00000000" w:rsidRPr="00000000" w14:paraId="000001B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 </w:t>
      </w:r>
      <w:r w:rsidDel="00000000" w:rsidR="00000000" w:rsidRPr="00000000">
        <w:rPr>
          <w:rFonts w:ascii="Arial" w:cs="Arial" w:eastAsia="Arial" w:hAnsi="Arial"/>
          <w:rtl w:val="0"/>
        </w:rPr>
        <w:t xml:space="preserve">Alex Barrientos</w:t>
      </w:r>
    </w:p>
    <w:p w:rsidR="00000000" w:rsidDel="00000000" w:rsidP="00000000" w:rsidRDefault="00000000" w:rsidRPr="00000000" w14:paraId="000001B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Análisis inicial:</w:t>
      </w:r>
    </w:p>
    <w:p w:rsidR="00000000" w:rsidDel="00000000" w:rsidP="00000000" w:rsidRDefault="00000000" w:rsidRPr="00000000" w14:paraId="000001B5">
      <w:pPr>
        <w:numPr>
          <w:ilvl w:val="0"/>
          <w:numId w:val="5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Identificación de necesidades del sector contratista</w:t>
      </w:r>
    </w:p>
    <w:p w:rsidR="00000000" w:rsidDel="00000000" w:rsidP="00000000" w:rsidRDefault="00000000" w:rsidRPr="00000000" w14:paraId="000001B6">
      <w:pPr>
        <w:numPr>
          <w:ilvl w:val="0"/>
          <w:numId w:val="5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Definición de actores del sistema</w:t>
      </w:r>
    </w:p>
    <w:p w:rsidR="00000000" w:rsidDel="00000000" w:rsidP="00000000" w:rsidRDefault="00000000" w:rsidRPr="00000000" w14:paraId="000001B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Especificación de requerimientos funcionales:</w:t>
      </w:r>
    </w:p>
    <w:p w:rsidR="00000000" w:rsidDel="00000000" w:rsidP="00000000" w:rsidRDefault="00000000" w:rsidRPr="00000000" w14:paraId="000001B8">
      <w:pPr>
        <w:numPr>
          <w:ilvl w:val="0"/>
          <w:numId w:val="12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clientes (CRUD completo)</w:t>
      </w:r>
    </w:p>
    <w:p w:rsidR="00000000" w:rsidDel="00000000" w:rsidP="00000000" w:rsidRDefault="00000000" w:rsidRPr="00000000" w14:paraId="000001B9">
      <w:pPr>
        <w:numPr>
          <w:ilvl w:val="0"/>
          <w:numId w:val="12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proyectos con asociación a clientes</w:t>
      </w:r>
    </w:p>
    <w:p w:rsidR="00000000" w:rsidDel="00000000" w:rsidP="00000000" w:rsidRDefault="00000000" w:rsidRPr="00000000" w14:paraId="000001BA">
      <w:pPr>
        <w:numPr>
          <w:ilvl w:val="0"/>
          <w:numId w:val="12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de presupuestos y rendiciones</w:t>
      </w:r>
    </w:p>
    <w:p w:rsidR="00000000" w:rsidDel="00000000" w:rsidP="00000000" w:rsidRDefault="00000000" w:rsidRPr="00000000" w14:paraId="000001BB">
      <w:pPr>
        <w:numPr>
          <w:ilvl w:val="0"/>
          <w:numId w:val="12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Gestión de materiales con carga masiva</w:t>
      </w:r>
    </w:p>
    <w:p w:rsidR="00000000" w:rsidDel="00000000" w:rsidP="00000000" w:rsidRDefault="00000000" w:rsidRPr="00000000" w14:paraId="000001BC">
      <w:pPr>
        <w:numPr>
          <w:ilvl w:val="0"/>
          <w:numId w:val="12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Generación de reportes PDF</w:t>
      </w:r>
    </w:p>
    <w:p w:rsidR="00000000" w:rsidDel="00000000" w:rsidP="00000000" w:rsidRDefault="00000000" w:rsidRPr="00000000" w14:paraId="000001BD">
      <w:pPr>
        <w:numPr>
          <w:ilvl w:val="0"/>
          <w:numId w:val="12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de autenticación y roles</w:t>
      </w:r>
    </w:p>
    <w:p w:rsidR="00000000" w:rsidDel="00000000" w:rsidP="00000000" w:rsidRDefault="00000000" w:rsidRPr="00000000" w14:paraId="000001B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Especificación de requerimientos no funcionales:</w:t>
      </w:r>
    </w:p>
    <w:p w:rsidR="00000000" w:rsidDel="00000000" w:rsidP="00000000" w:rsidRDefault="00000000" w:rsidRPr="00000000" w14:paraId="000001BF">
      <w:pPr>
        <w:numPr>
          <w:ilvl w:val="0"/>
          <w:numId w:val="9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Usabilidad: Interfaz intuitiva y responsiva</w:t>
      </w:r>
    </w:p>
    <w:p w:rsidR="00000000" w:rsidDel="00000000" w:rsidP="00000000" w:rsidRDefault="00000000" w:rsidRPr="00000000" w14:paraId="000001C0">
      <w:pPr>
        <w:numPr>
          <w:ilvl w:val="0"/>
          <w:numId w:val="9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Rendimiento: Tiempos de respuesta &lt; 2 segundos</w:t>
      </w:r>
    </w:p>
    <w:p w:rsidR="00000000" w:rsidDel="00000000" w:rsidP="00000000" w:rsidRDefault="00000000" w:rsidRPr="00000000" w14:paraId="000001C1">
      <w:pPr>
        <w:numPr>
          <w:ilvl w:val="0"/>
          <w:numId w:val="9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Seguridad: Autenticación, autorización, cifrado HTTPS</w:t>
      </w:r>
    </w:p>
    <w:p w:rsidR="00000000" w:rsidDel="00000000" w:rsidP="00000000" w:rsidRDefault="00000000" w:rsidRPr="00000000" w14:paraId="000001C2">
      <w:pPr>
        <w:numPr>
          <w:ilvl w:val="0"/>
          <w:numId w:val="9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Disponibilidad: 99.5% uptime</w:t>
      </w:r>
    </w:p>
    <w:p w:rsidR="00000000" w:rsidDel="00000000" w:rsidP="00000000" w:rsidRDefault="00000000" w:rsidRPr="00000000" w14:paraId="000001C3">
      <w:pPr>
        <w:numPr>
          <w:ilvl w:val="0"/>
          <w:numId w:val="9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Escalabilidad: Soporte para crecimiento de usuarios</w:t>
      </w:r>
    </w:p>
    <w:p w:rsidR="00000000" w:rsidDel="00000000" w:rsidP="00000000" w:rsidRDefault="00000000" w:rsidRPr="00000000" w14:paraId="000001C4">
      <w:pPr>
        <w:numPr>
          <w:ilvl w:val="0"/>
          <w:numId w:val="9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Compatibilidad: Navegadores modernos y dispositivos móviles</w:t>
      </w:r>
    </w:p>
    <w:p w:rsidR="00000000" w:rsidDel="00000000" w:rsidP="00000000" w:rsidRDefault="00000000" w:rsidRPr="00000000" w14:paraId="000001C5">
      <w:pPr>
        <w:pStyle w:val="Heading2"/>
        <w:keepNext w:val="0"/>
        <w:keepLines w:val="0"/>
        <w:spacing w:after="80" w:before="360" w:line="360" w:lineRule="auto"/>
        <w:ind w:left="0" w:firstLine="0"/>
        <w:jc w:val="both"/>
        <w:rPr>
          <w:rFonts w:ascii="Arial" w:cs="Arial" w:eastAsia="Arial" w:hAnsi="Arial"/>
          <w:color w:val="000000"/>
          <w:sz w:val="34"/>
          <w:szCs w:val="34"/>
        </w:rPr>
      </w:pPr>
      <w:bookmarkStart w:colFirst="0" w:colLast="0" w:name="_heading=h.9vj8d68m9rcx" w:id="6"/>
      <w:bookmarkEnd w:id="6"/>
      <w:r w:rsidDel="00000000" w:rsidR="00000000" w:rsidRPr="00000000">
        <w:rPr>
          <w:rFonts w:ascii="Arial" w:cs="Arial" w:eastAsia="Arial" w:hAnsi="Arial"/>
          <w:color w:val="000000"/>
          <w:rtl w:val="0"/>
        </w:rPr>
        <w:t xml:space="preserve">2. Diseño de Arquitectura</w:t>
      </w:r>
      <w:r w:rsidDel="00000000" w:rsidR="00000000" w:rsidRPr="00000000">
        <w:rPr>
          <w:rtl w:val="0"/>
        </w:rPr>
      </w:r>
    </w:p>
    <w:p w:rsidR="00000000" w:rsidDel="00000000" w:rsidP="00000000" w:rsidRDefault="00000000" w:rsidRPr="00000000" w14:paraId="000001C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w:t>
      </w:r>
      <w:r w:rsidDel="00000000" w:rsidR="00000000" w:rsidRPr="00000000">
        <w:rPr>
          <w:rFonts w:ascii="Arial" w:cs="Arial" w:eastAsia="Arial" w:hAnsi="Arial"/>
          <w:rtl w:val="0"/>
        </w:rPr>
        <w:t xml:space="preserve"> David Coo</w:t>
      </w:r>
    </w:p>
    <w:p w:rsidR="00000000" w:rsidDel="00000000" w:rsidP="00000000" w:rsidRDefault="00000000" w:rsidRPr="00000000" w14:paraId="000001C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Selección de arquitectura de tres capas:</w:t>
      </w:r>
    </w:p>
    <w:p w:rsidR="00000000" w:rsidDel="00000000" w:rsidP="00000000" w:rsidRDefault="00000000" w:rsidRPr="00000000" w14:paraId="000001C8">
      <w:pPr>
        <w:numPr>
          <w:ilvl w:val="0"/>
          <w:numId w:val="2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 de Presentación: React.js + Vite + Tailwind CSS</w:t>
      </w:r>
    </w:p>
    <w:p w:rsidR="00000000" w:rsidDel="00000000" w:rsidP="00000000" w:rsidRDefault="00000000" w:rsidRPr="00000000" w14:paraId="000001C9">
      <w:pPr>
        <w:numPr>
          <w:ilvl w:val="0"/>
          <w:numId w:val="2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 de Lógica de Negócio: Node.js + Express.js</w:t>
      </w:r>
    </w:p>
    <w:p w:rsidR="00000000" w:rsidDel="00000000" w:rsidP="00000000" w:rsidRDefault="00000000" w:rsidRPr="00000000" w14:paraId="000001CA">
      <w:pPr>
        <w:numPr>
          <w:ilvl w:val="0"/>
          <w:numId w:val="2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 de Datos: PostgreSQL + Supabase</w:t>
      </w:r>
    </w:p>
    <w:p w:rsidR="00000000" w:rsidDel="00000000" w:rsidP="00000000" w:rsidRDefault="00000000" w:rsidRPr="00000000" w14:paraId="000001C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Justificación de la arquitectura:</w:t>
      </w:r>
    </w:p>
    <w:p w:rsidR="00000000" w:rsidDel="00000000" w:rsidP="00000000" w:rsidRDefault="00000000" w:rsidRPr="00000000" w14:paraId="000001CC">
      <w:pPr>
        <w:numPr>
          <w:ilvl w:val="0"/>
          <w:numId w:val="10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Separación clara de responsabilidades</w:t>
      </w:r>
    </w:p>
    <w:p w:rsidR="00000000" w:rsidDel="00000000" w:rsidP="00000000" w:rsidRDefault="00000000" w:rsidRPr="00000000" w14:paraId="000001CD">
      <w:pPr>
        <w:numPr>
          <w:ilvl w:val="0"/>
          <w:numId w:val="10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Escalabilidad horizontal y vertical</w:t>
      </w:r>
    </w:p>
    <w:p w:rsidR="00000000" w:rsidDel="00000000" w:rsidP="00000000" w:rsidRDefault="00000000" w:rsidRPr="00000000" w14:paraId="000001CE">
      <w:pPr>
        <w:numPr>
          <w:ilvl w:val="0"/>
          <w:numId w:val="10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Facilidad de mantenimiento</w:t>
      </w:r>
    </w:p>
    <w:p w:rsidR="00000000" w:rsidDel="00000000" w:rsidP="00000000" w:rsidRDefault="00000000" w:rsidRPr="00000000" w14:paraId="000001CF">
      <w:pPr>
        <w:numPr>
          <w:ilvl w:val="0"/>
          <w:numId w:val="10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Reutilización de componentes</w:t>
      </w:r>
    </w:p>
    <w:p w:rsidR="00000000" w:rsidDel="00000000" w:rsidP="00000000" w:rsidRDefault="00000000" w:rsidRPr="00000000" w14:paraId="000001D0">
      <w:pPr>
        <w:numPr>
          <w:ilvl w:val="0"/>
          <w:numId w:val="10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Independencia tecnológica entre capas</w:t>
      </w:r>
    </w:p>
    <w:p w:rsidR="00000000" w:rsidDel="00000000" w:rsidP="00000000" w:rsidRDefault="00000000" w:rsidRPr="00000000" w14:paraId="000001D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Definición de patrones de diseño:</w:t>
      </w:r>
    </w:p>
    <w:p w:rsidR="00000000" w:rsidDel="00000000" w:rsidP="00000000" w:rsidRDefault="00000000" w:rsidRPr="00000000" w14:paraId="000001D2">
      <w:pPr>
        <w:numPr>
          <w:ilvl w:val="0"/>
          <w:numId w:val="4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MVC (Model-View-Controller)</w:t>
      </w:r>
    </w:p>
    <w:p w:rsidR="00000000" w:rsidDel="00000000" w:rsidP="00000000" w:rsidRDefault="00000000" w:rsidRPr="00000000" w14:paraId="000001D3">
      <w:pPr>
        <w:numPr>
          <w:ilvl w:val="0"/>
          <w:numId w:val="4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Repository Pattern para acceso a datos</w:t>
      </w:r>
    </w:p>
    <w:p w:rsidR="00000000" w:rsidDel="00000000" w:rsidP="00000000" w:rsidRDefault="00000000" w:rsidRPr="00000000" w14:paraId="000001D4">
      <w:pPr>
        <w:numPr>
          <w:ilvl w:val="0"/>
          <w:numId w:val="4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Middleware para autenticación</w:t>
      </w:r>
    </w:p>
    <w:p w:rsidR="00000000" w:rsidDel="00000000" w:rsidP="00000000" w:rsidRDefault="00000000" w:rsidRPr="00000000" w14:paraId="000001D5">
      <w:pPr>
        <w:pStyle w:val="Heading2"/>
        <w:keepNext w:val="0"/>
        <w:keepLines w:val="0"/>
        <w:spacing w:after="80" w:before="360" w:line="360" w:lineRule="auto"/>
        <w:ind w:left="0" w:firstLine="0"/>
        <w:jc w:val="both"/>
        <w:rPr>
          <w:rFonts w:ascii="Arial" w:cs="Arial" w:eastAsia="Arial" w:hAnsi="Arial"/>
          <w:color w:val="000000"/>
        </w:rPr>
      </w:pPr>
      <w:bookmarkStart w:colFirst="0" w:colLast="0" w:name="_heading=h.rj4rrpuo2dww" w:id="7"/>
      <w:bookmarkEnd w:id="7"/>
      <w:r w:rsidDel="00000000" w:rsidR="00000000" w:rsidRPr="00000000">
        <w:rPr>
          <w:rFonts w:ascii="Arial" w:cs="Arial" w:eastAsia="Arial" w:hAnsi="Arial"/>
          <w:color w:val="000000"/>
          <w:rtl w:val="0"/>
        </w:rPr>
        <w:t xml:space="preserve">3. Diseño de Base de Datos</w:t>
      </w:r>
    </w:p>
    <w:p w:rsidR="00000000" w:rsidDel="00000000" w:rsidP="00000000" w:rsidRDefault="00000000" w:rsidRPr="00000000" w14:paraId="000001D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 </w:t>
      </w:r>
      <w:r w:rsidDel="00000000" w:rsidR="00000000" w:rsidRPr="00000000">
        <w:rPr>
          <w:rFonts w:ascii="Arial" w:cs="Arial" w:eastAsia="Arial" w:hAnsi="Arial"/>
          <w:rtl w:val="0"/>
        </w:rPr>
        <w:t xml:space="preserve">Nicolás Cárcamo</w:t>
      </w:r>
    </w:p>
    <w:p w:rsidR="00000000" w:rsidDel="00000000" w:rsidP="00000000" w:rsidRDefault="00000000" w:rsidRPr="00000000" w14:paraId="000001D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Modelado conceptual (Modelo Entidad-Relación):</w:t>
      </w:r>
    </w:p>
    <w:p w:rsidR="00000000" w:rsidDel="00000000" w:rsidP="00000000" w:rsidRDefault="00000000" w:rsidRPr="00000000" w14:paraId="000001D8">
      <w:pPr>
        <w:numPr>
          <w:ilvl w:val="0"/>
          <w:numId w:val="3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Entidades: Usuarios, Clientes, Proyectos, Presupuestos, Rendiciones, Materiales, Grupos Materiales, Abonos, Expenses.</w:t>
      </w:r>
    </w:p>
    <w:p w:rsidR="00000000" w:rsidDel="00000000" w:rsidP="00000000" w:rsidRDefault="00000000" w:rsidRPr="00000000" w14:paraId="000001D9">
      <w:pPr>
        <w:numPr>
          <w:ilvl w:val="0"/>
          <w:numId w:val="3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Relaciones: Uno a muchos y muchos a muchos</w:t>
      </w:r>
    </w:p>
    <w:p w:rsidR="00000000" w:rsidDel="00000000" w:rsidP="00000000" w:rsidRDefault="00000000" w:rsidRPr="00000000" w14:paraId="000001DA">
      <w:pPr>
        <w:numPr>
          <w:ilvl w:val="0"/>
          <w:numId w:val="3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Atributos y tipos de datos</w:t>
      </w:r>
    </w:p>
    <w:p w:rsidR="00000000" w:rsidDel="00000000" w:rsidP="00000000" w:rsidRDefault="00000000" w:rsidRPr="00000000" w14:paraId="000001D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Modelado lógico:</w:t>
      </w:r>
    </w:p>
    <w:p w:rsidR="00000000" w:rsidDel="00000000" w:rsidP="00000000" w:rsidRDefault="00000000" w:rsidRPr="00000000" w14:paraId="000001DC">
      <w:pPr>
        <w:numPr>
          <w:ilvl w:val="0"/>
          <w:numId w:val="7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Normalización hasta 3FN</w:t>
      </w:r>
    </w:p>
    <w:p w:rsidR="00000000" w:rsidDel="00000000" w:rsidP="00000000" w:rsidRDefault="00000000" w:rsidRPr="00000000" w14:paraId="000001DD">
      <w:pPr>
        <w:numPr>
          <w:ilvl w:val="0"/>
          <w:numId w:val="7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Definición de claves primarias y foráneas</w:t>
      </w:r>
    </w:p>
    <w:p w:rsidR="00000000" w:rsidDel="00000000" w:rsidP="00000000" w:rsidRDefault="00000000" w:rsidRPr="00000000" w14:paraId="000001DE">
      <w:pPr>
        <w:numPr>
          <w:ilvl w:val="0"/>
          <w:numId w:val="7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Constraints e integridad referencial</w:t>
      </w:r>
    </w:p>
    <w:p w:rsidR="00000000" w:rsidDel="00000000" w:rsidP="00000000" w:rsidRDefault="00000000" w:rsidRPr="00000000" w14:paraId="000001DF">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Modelado físico:</w:t>
      </w:r>
    </w:p>
    <w:p w:rsidR="00000000" w:rsidDel="00000000" w:rsidP="00000000" w:rsidRDefault="00000000" w:rsidRPr="00000000" w14:paraId="000001E0">
      <w:pPr>
        <w:numPr>
          <w:ilvl w:val="0"/>
          <w:numId w:val="6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Creación de scripts SQL DDL</w:t>
      </w:r>
    </w:p>
    <w:p w:rsidR="00000000" w:rsidDel="00000000" w:rsidP="00000000" w:rsidRDefault="00000000" w:rsidRPr="00000000" w14:paraId="000001E1">
      <w:pPr>
        <w:numPr>
          <w:ilvl w:val="0"/>
          <w:numId w:val="6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Definición de índices para optimización</w:t>
      </w:r>
    </w:p>
    <w:p w:rsidR="00000000" w:rsidDel="00000000" w:rsidP="00000000" w:rsidRDefault="00000000" w:rsidRPr="00000000" w14:paraId="000001E2">
      <w:pPr>
        <w:numPr>
          <w:ilvl w:val="0"/>
          <w:numId w:val="6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Triggers para auditoría</w:t>
      </w:r>
    </w:p>
    <w:p w:rsidR="00000000" w:rsidDel="00000000" w:rsidP="00000000" w:rsidRDefault="00000000" w:rsidRPr="00000000" w14:paraId="000001E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Configuración de Supabase:</w:t>
      </w:r>
    </w:p>
    <w:p w:rsidR="00000000" w:rsidDel="00000000" w:rsidP="00000000" w:rsidRDefault="00000000" w:rsidRPr="00000000" w14:paraId="000001E4">
      <w:pPr>
        <w:numPr>
          <w:ilvl w:val="0"/>
          <w:numId w:val="12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Creación de proyecto</w:t>
      </w:r>
    </w:p>
    <w:p w:rsidR="00000000" w:rsidDel="00000000" w:rsidP="00000000" w:rsidRDefault="00000000" w:rsidRPr="00000000" w14:paraId="000001E5">
      <w:pPr>
        <w:numPr>
          <w:ilvl w:val="0"/>
          <w:numId w:val="12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autenticación</w:t>
      </w:r>
    </w:p>
    <w:p w:rsidR="00000000" w:rsidDel="00000000" w:rsidP="00000000" w:rsidRDefault="00000000" w:rsidRPr="00000000" w14:paraId="000001E6">
      <w:pPr>
        <w:numPr>
          <w:ilvl w:val="0"/>
          <w:numId w:val="12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Políticas de Row Level Security (RLS)</w:t>
      </w:r>
    </w:p>
    <w:p w:rsidR="00000000" w:rsidDel="00000000" w:rsidP="00000000" w:rsidRDefault="00000000" w:rsidRPr="00000000" w14:paraId="000001E7">
      <w:pPr>
        <w:pStyle w:val="Heading2"/>
        <w:keepNext w:val="0"/>
        <w:keepLines w:val="0"/>
        <w:spacing w:after="80" w:before="360" w:line="360" w:lineRule="auto"/>
        <w:ind w:left="720" w:hanging="360"/>
        <w:jc w:val="both"/>
        <w:rPr>
          <w:rFonts w:ascii="Arial" w:cs="Arial" w:eastAsia="Arial" w:hAnsi="Arial"/>
          <w:color w:val="000000"/>
          <w:sz w:val="34"/>
          <w:szCs w:val="34"/>
        </w:rPr>
      </w:pPr>
      <w:bookmarkStart w:colFirst="0" w:colLast="0" w:name="_heading=h.g7aj18rslh1a" w:id="8"/>
      <w:bookmarkEnd w:id="8"/>
      <w:r w:rsidDel="00000000" w:rsidR="00000000" w:rsidRPr="00000000">
        <w:rPr>
          <w:rFonts w:ascii="Arial" w:cs="Arial" w:eastAsia="Arial" w:hAnsi="Arial"/>
          <w:color w:val="000000"/>
          <w:sz w:val="34"/>
          <w:szCs w:val="34"/>
          <w:rtl w:val="0"/>
        </w:rPr>
        <w:t xml:space="preserve">4. Selección de Tecnologías</w:t>
      </w:r>
    </w:p>
    <w:p w:rsidR="00000000" w:rsidDel="00000000" w:rsidP="00000000" w:rsidRDefault="00000000" w:rsidRPr="00000000" w14:paraId="000001E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Frontend:</w:t>
      </w:r>
    </w:p>
    <w:p w:rsidR="00000000" w:rsidDel="00000000" w:rsidP="00000000" w:rsidRDefault="00000000" w:rsidRPr="00000000" w14:paraId="000001E9">
      <w:pPr>
        <w:numPr>
          <w:ilvl w:val="0"/>
          <w:numId w:val="14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React.js 18: Librería UI con hooks y componentes funcionales</w:t>
      </w:r>
    </w:p>
    <w:p w:rsidR="00000000" w:rsidDel="00000000" w:rsidP="00000000" w:rsidRDefault="00000000" w:rsidRPr="00000000" w14:paraId="000001EA">
      <w:pPr>
        <w:numPr>
          <w:ilvl w:val="0"/>
          <w:numId w:val="14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Vite: Build tool rápido con HMR</w:t>
      </w:r>
    </w:p>
    <w:p w:rsidR="00000000" w:rsidDel="00000000" w:rsidP="00000000" w:rsidRDefault="00000000" w:rsidRPr="00000000" w14:paraId="000001EB">
      <w:pPr>
        <w:numPr>
          <w:ilvl w:val="0"/>
          <w:numId w:val="14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Tailwind CSS: Framework CSS utility-first</w:t>
      </w:r>
    </w:p>
    <w:p w:rsidR="00000000" w:rsidDel="00000000" w:rsidP="00000000" w:rsidRDefault="00000000" w:rsidRPr="00000000" w14:paraId="000001EC">
      <w:pPr>
        <w:numPr>
          <w:ilvl w:val="0"/>
          <w:numId w:val="14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React Router: Navegación SPA</w:t>
      </w:r>
    </w:p>
    <w:p w:rsidR="00000000" w:rsidDel="00000000" w:rsidP="00000000" w:rsidRDefault="00000000" w:rsidRPr="00000000" w14:paraId="000001ED">
      <w:pPr>
        <w:numPr>
          <w:ilvl w:val="0"/>
          <w:numId w:val="14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Heroicons: Librería de iconos</w:t>
      </w:r>
    </w:p>
    <w:p w:rsidR="00000000" w:rsidDel="00000000" w:rsidP="00000000" w:rsidRDefault="00000000" w:rsidRPr="00000000" w14:paraId="000001EE">
      <w:pPr>
        <w:numPr>
          <w:ilvl w:val="0"/>
          <w:numId w:val="14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jsPDF: Generación de reportes PDF</w:t>
      </w:r>
    </w:p>
    <w:p w:rsidR="00000000" w:rsidDel="00000000" w:rsidP="00000000" w:rsidRDefault="00000000" w:rsidRPr="00000000" w14:paraId="000001EF">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Backend:</w:t>
      </w:r>
    </w:p>
    <w:p w:rsidR="00000000" w:rsidDel="00000000" w:rsidP="00000000" w:rsidRDefault="00000000" w:rsidRPr="00000000" w14:paraId="000001F0">
      <w:pPr>
        <w:numPr>
          <w:ilvl w:val="0"/>
          <w:numId w:val="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Node.js: Runtime de JavaScript</w:t>
      </w:r>
    </w:p>
    <w:p w:rsidR="00000000" w:rsidDel="00000000" w:rsidP="00000000" w:rsidRDefault="00000000" w:rsidRPr="00000000" w14:paraId="000001F1">
      <w:pPr>
        <w:numPr>
          <w:ilvl w:val="0"/>
          <w:numId w:val="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Express.js: Framework web minimalista</w:t>
      </w:r>
    </w:p>
    <w:p w:rsidR="00000000" w:rsidDel="00000000" w:rsidP="00000000" w:rsidRDefault="00000000" w:rsidRPr="00000000" w14:paraId="000001F2">
      <w:pPr>
        <w:numPr>
          <w:ilvl w:val="0"/>
          <w:numId w:val="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JWT: Autenticación basada en tokens</w:t>
      </w:r>
    </w:p>
    <w:p w:rsidR="00000000" w:rsidDel="00000000" w:rsidP="00000000" w:rsidRDefault="00000000" w:rsidRPr="00000000" w14:paraId="000001F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Base de Datos:</w:t>
      </w:r>
    </w:p>
    <w:p w:rsidR="00000000" w:rsidDel="00000000" w:rsidP="00000000" w:rsidRDefault="00000000" w:rsidRPr="00000000" w14:paraId="000001F4">
      <w:pPr>
        <w:numPr>
          <w:ilvl w:val="0"/>
          <w:numId w:val="4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PostgreSQL: DBMS relacional robusto</w:t>
      </w:r>
    </w:p>
    <w:p w:rsidR="00000000" w:rsidDel="00000000" w:rsidP="00000000" w:rsidRDefault="00000000" w:rsidRPr="00000000" w14:paraId="000001F5">
      <w:pPr>
        <w:numPr>
          <w:ilvl w:val="0"/>
          <w:numId w:val="4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Supabase: BaaS con APIs automáticas</w:t>
      </w:r>
    </w:p>
    <w:p w:rsidR="00000000" w:rsidDel="00000000" w:rsidP="00000000" w:rsidRDefault="00000000" w:rsidRPr="00000000" w14:paraId="000001F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DevOps:</w:t>
      </w:r>
    </w:p>
    <w:p w:rsidR="00000000" w:rsidDel="00000000" w:rsidP="00000000" w:rsidRDefault="00000000" w:rsidRPr="00000000" w14:paraId="000001F7">
      <w:pPr>
        <w:numPr>
          <w:ilvl w:val="0"/>
          <w:numId w:val="1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Git/GitHub: Control de versiones</w:t>
      </w:r>
    </w:p>
    <w:p w:rsidR="00000000" w:rsidDel="00000000" w:rsidP="00000000" w:rsidRDefault="00000000" w:rsidRPr="00000000" w14:paraId="000001F8">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Cloudflare Pages: Hosting frontend</w:t>
      </w:r>
    </w:p>
    <w:p w:rsidR="00000000" w:rsidDel="00000000" w:rsidP="00000000" w:rsidRDefault="00000000" w:rsidRPr="00000000" w14:paraId="000001F9">
      <w:pPr>
        <w:numPr>
          <w:ilvl w:val="0"/>
          <w:numId w:val="1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Railway/Render: Hosting backend</w:t>
      </w:r>
    </w:p>
    <w:p w:rsidR="00000000" w:rsidDel="00000000" w:rsidP="00000000" w:rsidRDefault="00000000" w:rsidRPr="00000000" w14:paraId="000001FA">
      <w:pPr>
        <w:numPr>
          <w:ilvl w:val="0"/>
          <w:numId w:val="1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Trello: Gestión de proyecto</w:t>
      </w:r>
    </w:p>
    <w:p w:rsidR="00000000" w:rsidDel="00000000" w:rsidP="00000000" w:rsidRDefault="00000000" w:rsidRPr="00000000" w14:paraId="000001FB">
      <w:pPr>
        <w:pStyle w:val="Heading1"/>
        <w:keepNext w:val="0"/>
        <w:keepLines w:val="0"/>
        <w:spacing w:after="120" w:line="360" w:lineRule="auto"/>
        <w:ind w:left="0" w:firstLine="0"/>
        <w:jc w:val="both"/>
        <w:rPr>
          <w:rFonts w:ascii="Arial" w:cs="Arial" w:eastAsia="Arial" w:hAnsi="Arial"/>
          <w:color w:val="000000"/>
          <w:sz w:val="46"/>
          <w:szCs w:val="46"/>
        </w:rPr>
      </w:pPr>
      <w:bookmarkStart w:colFirst="0" w:colLast="0" w:name="_heading=h.3aoax5i0vdpx" w:id="9"/>
      <w:bookmarkEnd w:id="9"/>
      <w:r w:rsidDel="00000000" w:rsidR="00000000" w:rsidRPr="00000000">
        <w:rPr>
          <w:rFonts w:ascii="Arial" w:cs="Arial" w:eastAsia="Arial" w:hAnsi="Arial"/>
          <w:color w:val="000000"/>
          <w:sz w:val="26"/>
          <w:szCs w:val="26"/>
          <w:rtl w:val="0"/>
        </w:rPr>
        <w:t xml:space="preserve">Resultados de la Etapa</w:t>
      </w:r>
      <w:r w:rsidDel="00000000" w:rsidR="00000000" w:rsidRPr="00000000">
        <w:rPr>
          <w:rtl w:val="0"/>
        </w:rPr>
      </w:r>
    </w:p>
    <w:p w:rsidR="00000000" w:rsidDel="00000000" w:rsidP="00000000" w:rsidRDefault="00000000" w:rsidRPr="00000000" w14:paraId="000001FC">
      <w:pPr>
        <w:numPr>
          <w:ilvl w:val="0"/>
          <w:numId w:val="10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Documento de requerimientos funcionales y no funcionales completo</w:t>
      </w:r>
    </w:p>
    <w:p w:rsidR="00000000" w:rsidDel="00000000" w:rsidP="00000000" w:rsidRDefault="00000000" w:rsidRPr="00000000" w14:paraId="000001FD">
      <w:pPr>
        <w:numPr>
          <w:ilvl w:val="0"/>
          <w:numId w:val="10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Diagrama de arquitectura de tres capas documentado</w:t>
      </w:r>
    </w:p>
    <w:p w:rsidR="00000000" w:rsidDel="00000000" w:rsidP="00000000" w:rsidRDefault="00000000" w:rsidRPr="00000000" w14:paraId="000001FE">
      <w:pPr>
        <w:numPr>
          <w:ilvl w:val="0"/>
          <w:numId w:val="10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Modelo Entidad-Relación (MER) de la base de datos</w:t>
      </w:r>
    </w:p>
    <w:p w:rsidR="00000000" w:rsidDel="00000000" w:rsidP="00000000" w:rsidRDefault="00000000" w:rsidRPr="00000000" w14:paraId="000001FF">
      <w:pPr>
        <w:numPr>
          <w:ilvl w:val="0"/>
          <w:numId w:val="10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Scripts SQL de creación de base de datos</w:t>
      </w:r>
    </w:p>
    <w:p w:rsidR="00000000" w:rsidDel="00000000" w:rsidP="00000000" w:rsidRDefault="00000000" w:rsidRPr="00000000" w14:paraId="00000200">
      <w:pPr>
        <w:numPr>
          <w:ilvl w:val="0"/>
          <w:numId w:val="10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Base de datos operativa en Supabase</w:t>
      </w:r>
    </w:p>
    <w:p w:rsidR="00000000" w:rsidDel="00000000" w:rsidP="00000000" w:rsidRDefault="00000000" w:rsidRPr="00000000" w14:paraId="00000201">
      <w:pPr>
        <w:numPr>
          <w:ilvl w:val="0"/>
          <w:numId w:val="10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técnica de diseño</w:t>
      </w:r>
    </w:p>
    <w:p w:rsidR="00000000" w:rsidDel="00000000" w:rsidP="00000000" w:rsidRDefault="00000000" w:rsidRPr="00000000" w14:paraId="00000202">
      <w:pPr>
        <w:numPr>
          <w:ilvl w:val="0"/>
          <w:numId w:val="10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Repositorio Git inicializado con estructura de proyecto</w:t>
      </w:r>
      <w:r w:rsidDel="00000000" w:rsidR="00000000" w:rsidRPr="00000000">
        <w:rPr>
          <w:rtl w:val="0"/>
        </w:rPr>
      </w:r>
    </w:p>
    <w:p w:rsidR="00000000" w:rsidDel="00000000" w:rsidP="00000000" w:rsidRDefault="00000000" w:rsidRPr="00000000" w14:paraId="00000203">
      <w:pPr>
        <w:numPr>
          <w:ilvl w:val="0"/>
          <w:numId w:val="49"/>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Tablero Trello configurado con todas las tareas</w:t>
      </w:r>
      <w:r w:rsidDel="00000000" w:rsidR="00000000" w:rsidRPr="00000000">
        <w:rPr>
          <w:rtl w:val="0"/>
        </w:rPr>
      </w:r>
    </w:p>
    <w:p w:rsidR="00000000" w:rsidDel="00000000" w:rsidP="00000000" w:rsidRDefault="00000000" w:rsidRPr="00000000" w14:paraId="00000204">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ETAPA 2: Desarrollo Backend (Sprints 3-4)</w:t>
      </w:r>
      <w:r w:rsidDel="00000000" w:rsidR="00000000" w:rsidRPr="00000000">
        <w:rPr>
          <w:rtl w:val="0"/>
        </w:rPr>
      </w:r>
    </w:p>
    <w:p w:rsidR="00000000" w:rsidDel="00000000" w:rsidP="00000000" w:rsidRDefault="00000000" w:rsidRPr="00000000" w14:paraId="00000206">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Duración:</w:t>
      </w:r>
      <w:r w:rsidDel="00000000" w:rsidR="00000000" w:rsidRPr="00000000">
        <w:rPr>
          <w:rFonts w:ascii="Arial" w:cs="Arial" w:eastAsia="Arial" w:hAnsi="Arial"/>
          <w:sz w:val="22"/>
          <w:szCs w:val="22"/>
          <w:rtl w:val="0"/>
        </w:rPr>
        <w:t xml:space="preserve"> 4 semanas</w:t>
        <w:br w:type="textWrapping"/>
        <w:br w:type="textWrapping"/>
      </w:r>
      <w:r w:rsidDel="00000000" w:rsidR="00000000" w:rsidRPr="00000000">
        <w:rPr>
          <w:rFonts w:ascii="Arial" w:cs="Arial" w:eastAsia="Arial" w:hAnsi="Arial"/>
          <w:b w:val="1"/>
          <w:bCs w:val="1"/>
          <w:sz w:val="22"/>
          <w:szCs w:val="22"/>
          <w:rtl w:val="0"/>
        </w:rPr>
        <w:t xml:space="preserve">Objetivos de la Etapa:</w:t>
      </w:r>
    </w:p>
    <w:p w:rsidR="00000000" w:rsidDel="00000000" w:rsidP="00000000" w:rsidRDefault="00000000" w:rsidRPr="00000000" w14:paraId="00000207">
      <w:pPr>
        <w:numPr>
          <w:ilvl w:val="0"/>
          <w:numId w:val="7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Implementar API RESTful completa</w:t>
      </w:r>
      <w:r w:rsidDel="00000000" w:rsidR="00000000" w:rsidRPr="00000000">
        <w:rPr>
          <w:rtl w:val="0"/>
        </w:rPr>
      </w:r>
    </w:p>
    <w:p w:rsidR="00000000" w:rsidDel="00000000" w:rsidP="00000000" w:rsidRDefault="00000000" w:rsidRPr="00000000" w14:paraId="00000208">
      <w:pPr>
        <w:numPr>
          <w:ilvl w:val="0"/>
          <w:numId w:val="7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Desarrollar lógica de negocio del sistema</w:t>
      </w:r>
      <w:r w:rsidDel="00000000" w:rsidR="00000000" w:rsidRPr="00000000">
        <w:rPr>
          <w:rtl w:val="0"/>
        </w:rPr>
      </w:r>
    </w:p>
    <w:p w:rsidR="00000000" w:rsidDel="00000000" w:rsidP="00000000" w:rsidRDefault="00000000" w:rsidRPr="00000000" w14:paraId="00000209">
      <w:pPr>
        <w:numPr>
          <w:ilvl w:val="0"/>
          <w:numId w:val="7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Integrar con la base de datos PostgreSQL</w:t>
      </w:r>
      <w:r w:rsidDel="00000000" w:rsidR="00000000" w:rsidRPr="00000000">
        <w:rPr>
          <w:rtl w:val="0"/>
        </w:rPr>
      </w:r>
    </w:p>
    <w:p w:rsidR="00000000" w:rsidDel="00000000" w:rsidP="00000000" w:rsidRDefault="00000000" w:rsidRPr="00000000" w14:paraId="0000020A">
      <w:pPr>
        <w:numPr>
          <w:ilvl w:val="0"/>
          <w:numId w:val="79"/>
        </w:numPr>
        <w:spacing w:after="0" w:afterAutospacing="0"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Implementar sistema de autenticación</w:t>
      </w:r>
      <w:r w:rsidDel="00000000" w:rsidR="00000000" w:rsidRPr="00000000">
        <w:rPr>
          <w:rtl w:val="0"/>
        </w:rPr>
      </w:r>
    </w:p>
    <w:p w:rsidR="00000000" w:rsidDel="00000000" w:rsidP="00000000" w:rsidRDefault="00000000" w:rsidRPr="00000000" w14:paraId="0000020B">
      <w:pPr>
        <w:numPr>
          <w:ilvl w:val="0"/>
          <w:numId w:val="79"/>
        </w:numPr>
        <w:spacing w:line="360" w:lineRule="auto"/>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Desarrollar endpoints para todos los módulos</w:t>
      </w:r>
      <w:r w:rsidDel="00000000" w:rsidR="00000000" w:rsidRPr="00000000">
        <w:rPr>
          <w:rtl w:val="0"/>
        </w:rPr>
      </w:r>
    </w:p>
    <w:p w:rsidR="00000000" w:rsidDel="00000000" w:rsidP="00000000" w:rsidRDefault="00000000" w:rsidRPr="00000000" w14:paraId="0000020C">
      <w:pPr>
        <w:pStyle w:val="Heading1"/>
        <w:keepNext w:val="0"/>
        <w:keepLines w:val="0"/>
        <w:spacing w:after="120" w:line="360" w:lineRule="auto"/>
        <w:jc w:val="both"/>
        <w:rPr>
          <w:rFonts w:ascii="Arial" w:cs="Arial" w:eastAsia="Arial" w:hAnsi="Arial"/>
          <w:color w:val="000000"/>
          <w:sz w:val="46"/>
          <w:szCs w:val="46"/>
        </w:rPr>
      </w:pPr>
      <w:bookmarkStart w:colFirst="0" w:colLast="0" w:name="_heading=h.3ud7nsjdn29o" w:id="10"/>
      <w:bookmarkEnd w:id="10"/>
      <w:r w:rsidDel="00000000" w:rsidR="00000000" w:rsidRPr="00000000">
        <w:rPr>
          <w:rFonts w:ascii="Arial" w:cs="Arial" w:eastAsia="Arial" w:hAnsi="Arial"/>
          <w:color w:val="000000"/>
          <w:sz w:val="26"/>
          <w:szCs w:val="26"/>
          <w:rtl w:val="0"/>
        </w:rPr>
        <w:t xml:space="preserve">Actividades Realizadas</w:t>
      </w:r>
      <w:r w:rsidDel="00000000" w:rsidR="00000000" w:rsidRPr="00000000">
        <w:rPr>
          <w:rtl w:val="0"/>
        </w:rPr>
      </w:r>
    </w:p>
    <w:p w:rsidR="00000000" w:rsidDel="00000000" w:rsidP="00000000" w:rsidRDefault="00000000" w:rsidRPr="00000000" w14:paraId="0000020D">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86nx3uw1x6sp" w:id="11"/>
      <w:bookmarkEnd w:id="11"/>
      <w:r w:rsidDel="00000000" w:rsidR="00000000" w:rsidRPr="00000000">
        <w:rPr>
          <w:rFonts w:ascii="Arial" w:cs="Arial" w:eastAsia="Arial" w:hAnsi="Arial"/>
          <w:color w:val="000000"/>
          <w:rtl w:val="0"/>
        </w:rPr>
        <w:t xml:space="preserve">1. Configuración del Entorno Backend</w:t>
      </w:r>
      <w:r w:rsidDel="00000000" w:rsidR="00000000" w:rsidRPr="00000000">
        <w:rPr>
          <w:rtl w:val="0"/>
        </w:rPr>
      </w:r>
    </w:p>
    <w:p w:rsidR="00000000" w:rsidDel="00000000" w:rsidP="00000000" w:rsidRDefault="00000000" w:rsidRPr="00000000" w14:paraId="0000020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 </w:t>
      </w:r>
      <w:r w:rsidDel="00000000" w:rsidR="00000000" w:rsidRPr="00000000">
        <w:rPr>
          <w:rFonts w:ascii="Arial" w:cs="Arial" w:eastAsia="Arial" w:hAnsi="Arial"/>
          <w:rtl w:val="0"/>
        </w:rPr>
        <w:t xml:space="preserve">Nicolás Cárcamo</w:t>
      </w:r>
    </w:p>
    <w:p w:rsidR="00000000" w:rsidDel="00000000" w:rsidP="00000000" w:rsidRDefault="00000000" w:rsidRPr="00000000" w14:paraId="0000020F">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Inicialización de proyecto Node.js</w:t>
      </w:r>
    </w:p>
    <w:p w:rsidR="00000000" w:rsidDel="00000000" w:rsidP="00000000" w:rsidRDefault="00000000" w:rsidRPr="00000000" w14:paraId="0000021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Instalación de dependencias:</w:t>
      </w:r>
    </w:p>
    <w:p w:rsidR="00000000" w:rsidDel="00000000" w:rsidP="00000000" w:rsidRDefault="00000000" w:rsidRPr="00000000" w14:paraId="00000211">
      <w:pPr>
        <w:numPr>
          <w:ilvl w:val="0"/>
          <w:numId w:val="8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express: Framework web</w:t>
      </w:r>
    </w:p>
    <w:p w:rsidR="00000000" w:rsidDel="00000000" w:rsidP="00000000" w:rsidRDefault="00000000" w:rsidRPr="00000000" w14:paraId="00000212">
      <w:pPr>
        <w:numPr>
          <w:ilvl w:val="0"/>
          <w:numId w:val="8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pg: Cliente PostgreSQL</w:t>
      </w:r>
    </w:p>
    <w:p w:rsidR="00000000" w:rsidDel="00000000" w:rsidP="00000000" w:rsidRDefault="00000000" w:rsidRPr="00000000" w14:paraId="00000213">
      <w:pPr>
        <w:numPr>
          <w:ilvl w:val="0"/>
          <w:numId w:val="8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@supabase/supabase-js: Cliente Supabase</w:t>
      </w:r>
    </w:p>
    <w:p w:rsidR="00000000" w:rsidDel="00000000" w:rsidP="00000000" w:rsidRDefault="00000000" w:rsidRPr="00000000" w14:paraId="00000214">
      <w:pPr>
        <w:numPr>
          <w:ilvl w:val="0"/>
          <w:numId w:val="8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jsonwebtoken: Manejo de JWT</w:t>
      </w:r>
    </w:p>
    <w:p w:rsidR="00000000" w:rsidDel="00000000" w:rsidP="00000000" w:rsidRDefault="00000000" w:rsidRPr="00000000" w14:paraId="00000215">
      <w:pPr>
        <w:numPr>
          <w:ilvl w:val="0"/>
          <w:numId w:val="8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bcrypt: Cifrado de contraseñas</w:t>
      </w:r>
    </w:p>
    <w:p w:rsidR="00000000" w:rsidDel="00000000" w:rsidP="00000000" w:rsidRDefault="00000000" w:rsidRPr="00000000" w14:paraId="00000216">
      <w:pPr>
        <w:numPr>
          <w:ilvl w:val="0"/>
          <w:numId w:val="8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cors: Manejo de CORS</w:t>
      </w:r>
    </w:p>
    <w:p w:rsidR="00000000" w:rsidDel="00000000" w:rsidP="00000000" w:rsidRDefault="00000000" w:rsidRPr="00000000" w14:paraId="00000217">
      <w:pPr>
        <w:numPr>
          <w:ilvl w:val="0"/>
          <w:numId w:val="8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dotenv: Variables de entorno</w:t>
      </w:r>
    </w:p>
    <w:p w:rsidR="00000000" w:rsidDel="00000000" w:rsidP="00000000" w:rsidRDefault="00000000" w:rsidRPr="00000000" w14:paraId="0000021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Configuración de estructura de carpetas:</w:t>
      </w:r>
    </w:p>
    <w:p w:rsidR="00000000" w:rsidDel="00000000" w:rsidP="00000000" w:rsidRDefault="00000000" w:rsidRPr="00000000" w14:paraId="00000219">
      <w:pPr>
        <w:numPr>
          <w:ilvl w:val="0"/>
          <w:numId w:val="9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/routes: Definición de rutas</w:t>
      </w:r>
    </w:p>
    <w:p w:rsidR="00000000" w:rsidDel="00000000" w:rsidP="00000000" w:rsidRDefault="00000000" w:rsidRPr="00000000" w14:paraId="0000021A">
      <w:pPr>
        <w:numPr>
          <w:ilvl w:val="0"/>
          <w:numId w:val="9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/controllers: Lógica de negocio</w:t>
      </w:r>
    </w:p>
    <w:p w:rsidR="00000000" w:rsidDel="00000000" w:rsidP="00000000" w:rsidRDefault="00000000" w:rsidRPr="00000000" w14:paraId="0000021B">
      <w:pPr>
        <w:numPr>
          <w:ilvl w:val="0"/>
          <w:numId w:val="9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/models: Modelos de datos</w:t>
      </w:r>
    </w:p>
    <w:p w:rsidR="00000000" w:rsidDel="00000000" w:rsidP="00000000" w:rsidRDefault="00000000" w:rsidRPr="00000000" w14:paraId="0000021C">
      <w:pPr>
        <w:numPr>
          <w:ilvl w:val="0"/>
          <w:numId w:val="9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/middleware: Autenticación y validaciones</w:t>
      </w:r>
    </w:p>
    <w:p w:rsidR="00000000" w:rsidDel="00000000" w:rsidP="00000000" w:rsidRDefault="00000000" w:rsidRPr="00000000" w14:paraId="0000021D">
      <w:pPr>
        <w:numPr>
          <w:ilvl w:val="0"/>
          <w:numId w:val="9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/utils: Utilidades y helpers</w:t>
      </w:r>
    </w:p>
    <w:p w:rsidR="00000000" w:rsidDel="00000000" w:rsidP="00000000" w:rsidRDefault="00000000" w:rsidRPr="00000000" w14:paraId="0000021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Tareas adicionales:</w:t>
      </w:r>
    </w:p>
    <w:p w:rsidR="00000000" w:rsidDel="00000000" w:rsidP="00000000" w:rsidRDefault="00000000" w:rsidRPr="00000000" w14:paraId="0000021F">
      <w:pPr>
        <w:numPr>
          <w:ilvl w:val="0"/>
          <w:numId w:val="1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variables de entorno</w:t>
      </w:r>
    </w:p>
    <w:p w:rsidR="00000000" w:rsidDel="00000000" w:rsidP="00000000" w:rsidRDefault="00000000" w:rsidRPr="00000000" w14:paraId="00000220">
      <w:pPr>
        <w:numPr>
          <w:ilvl w:val="0"/>
          <w:numId w:val="1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Setup de conexión con Supabase</w:t>
      </w:r>
    </w:p>
    <w:p w:rsidR="00000000" w:rsidDel="00000000" w:rsidP="00000000" w:rsidRDefault="00000000" w:rsidRPr="00000000" w14:paraId="00000221">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9yt4loq40n58" w:id="12"/>
      <w:bookmarkEnd w:id="12"/>
      <w:r w:rsidDel="00000000" w:rsidR="00000000" w:rsidRPr="00000000">
        <w:rPr>
          <w:rFonts w:ascii="Arial" w:cs="Arial" w:eastAsia="Arial" w:hAnsi="Arial"/>
          <w:color w:val="000000"/>
          <w:rtl w:val="0"/>
        </w:rPr>
        <w:t xml:space="preserve">2. Desarrollo de Módulo de Autenticación</w:t>
      </w:r>
      <w:r w:rsidDel="00000000" w:rsidR="00000000" w:rsidRPr="00000000">
        <w:rPr>
          <w:rtl w:val="0"/>
        </w:rPr>
      </w:r>
    </w:p>
    <w:p w:rsidR="00000000" w:rsidDel="00000000" w:rsidP="00000000" w:rsidRDefault="00000000" w:rsidRPr="00000000" w14:paraId="0000022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Registro de usuarios:</w:t>
      </w:r>
    </w:p>
    <w:p w:rsidR="00000000" w:rsidDel="00000000" w:rsidP="00000000" w:rsidRDefault="00000000" w:rsidRPr="00000000" w14:paraId="00000223">
      <w:pPr>
        <w:numPr>
          <w:ilvl w:val="0"/>
          <w:numId w:val="7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datos de entrada</w:t>
      </w:r>
    </w:p>
    <w:p w:rsidR="00000000" w:rsidDel="00000000" w:rsidP="00000000" w:rsidRDefault="00000000" w:rsidRPr="00000000" w14:paraId="00000224">
      <w:pPr>
        <w:numPr>
          <w:ilvl w:val="0"/>
          <w:numId w:val="7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Cifrado de contraseñas con bcrypt</w:t>
      </w:r>
    </w:p>
    <w:p w:rsidR="00000000" w:rsidDel="00000000" w:rsidP="00000000" w:rsidRDefault="00000000" w:rsidRPr="00000000" w14:paraId="00000225">
      <w:pPr>
        <w:numPr>
          <w:ilvl w:val="0"/>
          <w:numId w:val="7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Almacenamiento en base de datos</w:t>
      </w:r>
    </w:p>
    <w:p w:rsidR="00000000" w:rsidDel="00000000" w:rsidP="00000000" w:rsidRDefault="00000000" w:rsidRPr="00000000" w14:paraId="0000022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Login de usuarios:</w:t>
      </w:r>
    </w:p>
    <w:p w:rsidR="00000000" w:rsidDel="00000000" w:rsidP="00000000" w:rsidRDefault="00000000" w:rsidRPr="00000000" w14:paraId="00000227">
      <w:pPr>
        <w:numPr>
          <w:ilvl w:val="0"/>
          <w:numId w:val="14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Verificación de credenciales</w:t>
      </w:r>
    </w:p>
    <w:p w:rsidR="00000000" w:rsidDel="00000000" w:rsidP="00000000" w:rsidRDefault="00000000" w:rsidRPr="00000000" w14:paraId="00000228">
      <w:pPr>
        <w:numPr>
          <w:ilvl w:val="0"/>
          <w:numId w:val="14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Generación de JWT</w:t>
      </w:r>
    </w:p>
    <w:p w:rsidR="00000000" w:rsidDel="00000000" w:rsidP="00000000" w:rsidRDefault="00000000" w:rsidRPr="00000000" w14:paraId="00000229">
      <w:pPr>
        <w:numPr>
          <w:ilvl w:val="0"/>
          <w:numId w:val="14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 sesiones</w:t>
      </w:r>
    </w:p>
    <w:p w:rsidR="00000000" w:rsidDel="00000000" w:rsidP="00000000" w:rsidRDefault="00000000" w:rsidRPr="00000000" w14:paraId="0000022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Middleware de autenticación:</w:t>
      </w:r>
    </w:p>
    <w:p w:rsidR="00000000" w:rsidDel="00000000" w:rsidP="00000000" w:rsidRDefault="00000000" w:rsidRPr="00000000" w14:paraId="0000022B">
      <w:pPr>
        <w:numPr>
          <w:ilvl w:val="0"/>
          <w:numId w:val="8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Verificación de tokens</w:t>
      </w:r>
    </w:p>
    <w:p w:rsidR="00000000" w:rsidDel="00000000" w:rsidP="00000000" w:rsidRDefault="00000000" w:rsidRPr="00000000" w14:paraId="0000022C">
      <w:pPr>
        <w:numPr>
          <w:ilvl w:val="0"/>
          <w:numId w:val="8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Protección de rutas</w:t>
      </w:r>
    </w:p>
    <w:p w:rsidR="00000000" w:rsidDel="00000000" w:rsidP="00000000" w:rsidRDefault="00000000" w:rsidRPr="00000000" w14:paraId="0000022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Adicional:</w:t>
      </w:r>
    </w:p>
    <w:p w:rsidR="00000000" w:rsidDel="00000000" w:rsidP="00000000" w:rsidRDefault="00000000" w:rsidRPr="00000000" w14:paraId="0000022E">
      <w:pPr>
        <w:numPr>
          <w:ilvl w:val="0"/>
          <w:numId w:val="132"/>
        </w:numPr>
        <w:spacing w:after="24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de roles y permisos</w:t>
      </w:r>
    </w:p>
    <w:p w:rsidR="00000000" w:rsidDel="00000000" w:rsidP="00000000" w:rsidRDefault="00000000" w:rsidRPr="00000000" w14:paraId="0000022F">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rvb5vuoiz95l" w:id="13"/>
      <w:bookmarkEnd w:id="13"/>
      <w:r w:rsidDel="00000000" w:rsidR="00000000" w:rsidRPr="00000000">
        <w:rPr>
          <w:rFonts w:ascii="Arial" w:cs="Arial" w:eastAsia="Arial" w:hAnsi="Arial"/>
          <w:color w:val="000000"/>
          <w:rtl w:val="0"/>
        </w:rPr>
        <w:t xml:space="preserve">3. Desarrollo de API de Gestión de Clientes</w:t>
      </w:r>
      <w:r w:rsidDel="00000000" w:rsidR="00000000" w:rsidRPr="00000000">
        <w:rPr>
          <w:rtl w:val="0"/>
        </w:rPr>
      </w:r>
    </w:p>
    <w:p w:rsidR="00000000" w:rsidDel="00000000" w:rsidP="00000000" w:rsidRDefault="00000000" w:rsidRPr="00000000" w14:paraId="0000023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POST /api/clients: Crear nuevo cliente</w:t>
      </w:r>
    </w:p>
    <w:p w:rsidR="00000000" w:rsidDel="00000000" w:rsidP="00000000" w:rsidRDefault="00000000" w:rsidRPr="00000000" w14:paraId="00000231">
      <w:pPr>
        <w:numPr>
          <w:ilvl w:val="0"/>
          <w:numId w:val="11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datos (nombre, email, teléfono, dirección)</w:t>
      </w:r>
    </w:p>
    <w:p w:rsidR="00000000" w:rsidDel="00000000" w:rsidP="00000000" w:rsidRDefault="00000000" w:rsidRPr="00000000" w14:paraId="00000232">
      <w:pPr>
        <w:numPr>
          <w:ilvl w:val="0"/>
          <w:numId w:val="11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Verificación de duplicados</w:t>
      </w:r>
    </w:p>
    <w:p w:rsidR="00000000" w:rsidDel="00000000" w:rsidP="00000000" w:rsidRDefault="00000000" w:rsidRPr="00000000" w14:paraId="00000233">
      <w:pPr>
        <w:numPr>
          <w:ilvl w:val="0"/>
          <w:numId w:val="11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Inserción en base de datos</w:t>
      </w:r>
    </w:p>
    <w:p w:rsidR="00000000" w:rsidDel="00000000" w:rsidP="00000000" w:rsidRDefault="00000000" w:rsidRPr="00000000" w14:paraId="0000023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GET /api/clients: Listar todos los clientes</w:t>
      </w:r>
    </w:p>
    <w:p w:rsidR="00000000" w:rsidDel="00000000" w:rsidP="00000000" w:rsidRDefault="00000000" w:rsidRPr="00000000" w14:paraId="00000235">
      <w:pPr>
        <w:numPr>
          <w:ilvl w:val="0"/>
          <w:numId w:val="6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Paginación de resultados</w:t>
      </w:r>
    </w:p>
    <w:p w:rsidR="00000000" w:rsidDel="00000000" w:rsidP="00000000" w:rsidRDefault="00000000" w:rsidRPr="00000000" w14:paraId="00000236">
      <w:pPr>
        <w:numPr>
          <w:ilvl w:val="0"/>
          <w:numId w:val="6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Filtros de búsqueda</w:t>
      </w:r>
    </w:p>
    <w:p w:rsidR="00000000" w:rsidDel="00000000" w:rsidP="00000000" w:rsidRDefault="00000000" w:rsidRPr="00000000" w14:paraId="00000237">
      <w:pPr>
        <w:numPr>
          <w:ilvl w:val="0"/>
          <w:numId w:val="6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Ordenamiento</w:t>
      </w:r>
    </w:p>
    <w:p w:rsidR="00000000" w:rsidDel="00000000" w:rsidP="00000000" w:rsidRDefault="00000000" w:rsidRPr="00000000" w14:paraId="0000023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GET /api/clients/:id: Obtener cliente específico</w:t>
      </w:r>
    </w:p>
    <w:p w:rsidR="00000000" w:rsidDel="00000000" w:rsidP="00000000" w:rsidRDefault="00000000" w:rsidRPr="00000000" w14:paraId="00000239">
      <w:pPr>
        <w:numPr>
          <w:ilvl w:val="0"/>
          <w:numId w:val="15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ID</w:t>
      </w:r>
    </w:p>
    <w:p w:rsidR="00000000" w:rsidDel="00000000" w:rsidP="00000000" w:rsidRDefault="00000000" w:rsidRPr="00000000" w14:paraId="0000023A">
      <w:pPr>
        <w:numPr>
          <w:ilvl w:val="0"/>
          <w:numId w:val="15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Inclusión de proyectos asociados</w:t>
      </w:r>
    </w:p>
    <w:p w:rsidR="00000000" w:rsidDel="00000000" w:rsidP="00000000" w:rsidRDefault="00000000" w:rsidRPr="00000000" w14:paraId="0000023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PUT /api/clients/:id: Actualizar cliente</w:t>
      </w:r>
    </w:p>
    <w:p w:rsidR="00000000" w:rsidDel="00000000" w:rsidP="00000000" w:rsidRDefault="00000000" w:rsidRPr="00000000" w14:paraId="0000023C">
      <w:pPr>
        <w:numPr>
          <w:ilvl w:val="0"/>
          <w:numId w:val="6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cambios</w:t>
      </w:r>
    </w:p>
    <w:p w:rsidR="00000000" w:rsidDel="00000000" w:rsidP="00000000" w:rsidRDefault="00000000" w:rsidRPr="00000000" w14:paraId="0000023D">
      <w:pPr>
        <w:numPr>
          <w:ilvl w:val="0"/>
          <w:numId w:val="6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Actualización en base de datos</w:t>
      </w:r>
    </w:p>
    <w:p w:rsidR="00000000" w:rsidDel="00000000" w:rsidP="00000000" w:rsidRDefault="00000000" w:rsidRPr="00000000" w14:paraId="0000023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DELETE /api/clients/:id: Eliminar cliente</w:t>
      </w:r>
    </w:p>
    <w:p w:rsidR="00000000" w:rsidDel="00000000" w:rsidP="00000000" w:rsidRDefault="00000000" w:rsidRPr="00000000" w14:paraId="0000023F">
      <w:pPr>
        <w:numPr>
          <w:ilvl w:val="0"/>
          <w:numId w:val="2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Verificación de dependencias</w:t>
      </w:r>
    </w:p>
    <w:p w:rsidR="00000000" w:rsidDel="00000000" w:rsidP="00000000" w:rsidRDefault="00000000" w:rsidRPr="00000000" w14:paraId="00000240">
      <w:pPr>
        <w:numPr>
          <w:ilvl w:val="0"/>
          <w:numId w:val="2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Eliminación lógica/física</w:t>
      </w:r>
    </w:p>
    <w:p w:rsidR="00000000" w:rsidDel="00000000" w:rsidP="00000000" w:rsidRDefault="00000000" w:rsidRPr="00000000" w14:paraId="00000241">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a62z8lwp6322" w:id="14"/>
      <w:bookmarkEnd w:id="14"/>
      <w:r w:rsidDel="00000000" w:rsidR="00000000" w:rsidRPr="00000000">
        <w:rPr>
          <w:rFonts w:ascii="Arial" w:cs="Arial" w:eastAsia="Arial" w:hAnsi="Arial"/>
          <w:color w:val="000000"/>
          <w:rtl w:val="0"/>
        </w:rPr>
        <w:t xml:space="preserve">4. Desarrollo de API de Gestión de Proyectos</w:t>
      </w:r>
      <w:r w:rsidDel="00000000" w:rsidR="00000000" w:rsidRPr="00000000">
        <w:rPr>
          <w:rtl w:val="0"/>
        </w:rPr>
      </w:r>
    </w:p>
    <w:p w:rsidR="00000000" w:rsidDel="00000000" w:rsidP="00000000" w:rsidRDefault="00000000" w:rsidRPr="00000000" w14:paraId="0000024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POST /api/projects: Crear nuevo proyecto</w:t>
      </w:r>
    </w:p>
    <w:p w:rsidR="00000000" w:rsidDel="00000000" w:rsidP="00000000" w:rsidRDefault="00000000" w:rsidRPr="00000000" w14:paraId="00000243">
      <w:pPr>
        <w:numPr>
          <w:ilvl w:val="0"/>
          <w:numId w:val="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Asociación con cliente</w:t>
      </w:r>
    </w:p>
    <w:p w:rsidR="00000000" w:rsidDel="00000000" w:rsidP="00000000" w:rsidRDefault="00000000" w:rsidRPr="00000000" w14:paraId="00000244">
      <w:pPr>
        <w:numPr>
          <w:ilvl w:val="0"/>
          <w:numId w:val="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datos</w:t>
      </w:r>
    </w:p>
    <w:p w:rsidR="00000000" w:rsidDel="00000000" w:rsidP="00000000" w:rsidRDefault="00000000" w:rsidRPr="00000000" w14:paraId="00000245">
      <w:pPr>
        <w:numPr>
          <w:ilvl w:val="0"/>
          <w:numId w:val="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Estado inicial</w:t>
      </w:r>
    </w:p>
    <w:p w:rsidR="00000000" w:rsidDel="00000000" w:rsidP="00000000" w:rsidRDefault="00000000" w:rsidRPr="00000000" w14:paraId="0000024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GET /api/projects: Listar proyectos</w:t>
      </w:r>
    </w:p>
    <w:p w:rsidR="00000000" w:rsidDel="00000000" w:rsidP="00000000" w:rsidRDefault="00000000" w:rsidRPr="00000000" w14:paraId="00000247">
      <w:pPr>
        <w:numPr>
          <w:ilvl w:val="0"/>
          <w:numId w:val="2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Filtros por cliente, estado, fecha</w:t>
      </w:r>
    </w:p>
    <w:p w:rsidR="00000000" w:rsidDel="00000000" w:rsidP="00000000" w:rsidRDefault="00000000" w:rsidRPr="00000000" w14:paraId="00000248">
      <w:pPr>
        <w:numPr>
          <w:ilvl w:val="0"/>
          <w:numId w:val="2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Información resumida</w:t>
      </w:r>
    </w:p>
    <w:p w:rsidR="00000000" w:rsidDel="00000000" w:rsidP="00000000" w:rsidRDefault="00000000" w:rsidRPr="00000000" w14:paraId="0000024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GET /api/projects/:id: Obtener proyecto completo</w:t>
      </w:r>
    </w:p>
    <w:p w:rsidR="00000000" w:rsidDel="00000000" w:rsidP="00000000" w:rsidRDefault="00000000" w:rsidRPr="00000000" w14:paraId="0000024A">
      <w:pPr>
        <w:numPr>
          <w:ilvl w:val="0"/>
          <w:numId w:val="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Datos del proyecto</w:t>
      </w:r>
    </w:p>
    <w:p w:rsidR="00000000" w:rsidDel="00000000" w:rsidP="00000000" w:rsidRDefault="00000000" w:rsidRPr="00000000" w14:paraId="0000024B">
      <w:pPr>
        <w:numPr>
          <w:ilvl w:val="0"/>
          <w:numId w:val="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Cliente asociado</w:t>
      </w:r>
    </w:p>
    <w:p w:rsidR="00000000" w:rsidDel="00000000" w:rsidP="00000000" w:rsidRDefault="00000000" w:rsidRPr="00000000" w14:paraId="0000024C">
      <w:pPr>
        <w:numPr>
          <w:ilvl w:val="0"/>
          <w:numId w:val="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Presupuestos</w:t>
      </w:r>
    </w:p>
    <w:p w:rsidR="00000000" w:rsidDel="00000000" w:rsidP="00000000" w:rsidRDefault="00000000" w:rsidRPr="00000000" w14:paraId="0000024D">
      <w:pPr>
        <w:numPr>
          <w:ilvl w:val="0"/>
          <w:numId w:val="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Rendiciones</w:t>
      </w:r>
    </w:p>
    <w:p w:rsidR="00000000" w:rsidDel="00000000" w:rsidP="00000000" w:rsidRDefault="00000000" w:rsidRPr="00000000" w14:paraId="0000024E">
      <w:pPr>
        <w:numPr>
          <w:ilvl w:val="0"/>
          <w:numId w:val="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Materiales asignados</w:t>
      </w:r>
    </w:p>
    <w:p w:rsidR="00000000" w:rsidDel="00000000" w:rsidP="00000000" w:rsidRDefault="00000000" w:rsidRPr="00000000" w14:paraId="0000024F">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PUT /api/projects/:id: Actualizar proyecto</w:t>
      </w:r>
    </w:p>
    <w:p w:rsidR="00000000" w:rsidDel="00000000" w:rsidP="00000000" w:rsidRDefault="00000000" w:rsidRPr="00000000" w14:paraId="00000250">
      <w:pPr>
        <w:numPr>
          <w:ilvl w:val="0"/>
          <w:numId w:val="3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Cambio de estado</w:t>
      </w:r>
    </w:p>
    <w:p w:rsidR="00000000" w:rsidDel="00000000" w:rsidP="00000000" w:rsidRDefault="00000000" w:rsidRPr="00000000" w14:paraId="00000251">
      <w:pPr>
        <w:numPr>
          <w:ilvl w:val="0"/>
          <w:numId w:val="3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Actualización de información</w:t>
      </w:r>
    </w:p>
    <w:p w:rsidR="00000000" w:rsidDel="00000000" w:rsidP="00000000" w:rsidRDefault="00000000" w:rsidRPr="00000000" w14:paraId="0000025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DELETE /api/projects/:id: Eliminar proyecto</w:t>
      </w:r>
    </w:p>
    <w:p w:rsidR="00000000" w:rsidDel="00000000" w:rsidP="00000000" w:rsidRDefault="00000000" w:rsidRPr="00000000" w14:paraId="00000253">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mxkrnui5k4ge" w:id="15"/>
      <w:bookmarkEnd w:id="15"/>
      <w:r w:rsidDel="00000000" w:rsidR="00000000" w:rsidRPr="00000000">
        <w:rPr>
          <w:rFonts w:ascii="Arial" w:cs="Arial" w:eastAsia="Arial" w:hAnsi="Arial"/>
          <w:color w:val="000000"/>
          <w:rtl w:val="0"/>
        </w:rPr>
        <w:t xml:space="preserve">5. Desarrollo de API de Gestión Financiera</w:t>
      </w:r>
      <w:r w:rsidDel="00000000" w:rsidR="00000000" w:rsidRPr="00000000">
        <w:rPr>
          <w:rtl w:val="0"/>
        </w:rPr>
      </w:r>
    </w:p>
    <w:p w:rsidR="00000000" w:rsidDel="00000000" w:rsidP="00000000" w:rsidRDefault="00000000" w:rsidRPr="00000000" w14:paraId="0000025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de Presupuestos:</w:t>
      </w:r>
    </w:p>
    <w:p w:rsidR="00000000" w:rsidDel="00000000" w:rsidP="00000000" w:rsidRDefault="00000000" w:rsidRPr="00000000" w14:paraId="00000255">
      <w:pPr>
        <w:numPr>
          <w:ilvl w:val="0"/>
          <w:numId w:val="8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POST /api/budgets: Crear presupuesto</w:t>
      </w:r>
    </w:p>
    <w:p w:rsidR="00000000" w:rsidDel="00000000" w:rsidP="00000000" w:rsidRDefault="00000000" w:rsidRPr="00000000" w14:paraId="00000256">
      <w:pPr>
        <w:numPr>
          <w:ilvl w:val="0"/>
          <w:numId w:val="8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/api/budgets: Listar presupuestos</w:t>
      </w:r>
    </w:p>
    <w:p w:rsidR="00000000" w:rsidDel="00000000" w:rsidP="00000000" w:rsidRDefault="00000000" w:rsidRPr="00000000" w14:paraId="00000257">
      <w:pPr>
        <w:numPr>
          <w:ilvl w:val="0"/>
          <w:numId w:val="8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/api/budgets/:id: Detalle de presupuesto</w:t>
      </w:r>
    </w:p>
    <w:p w:rsidR="00000000" w:rsidDel="00000000" w:rsidP="00000000" w:rsidRDefault="00000000" w:rsidRPr="00000000" w14:paraId="00000258">
      <w:pPr>
        <w:numPr>
          <w:ilvl w:val="0"/>
          <w:numId w:val="8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PUT /api/budgets/:id: Actualizar presupuesto</w:t>
      </w:r>
    </w:p>
    <w:p w:rsidR="00000000" w:rsidDel="00000000" w:rsidP="00000000" w:rsidRDefault="00000000" w:rsidRPr="00000000" w14:paraId="00000259">
      <w:pPr>
        <w:numPr>
          <w:ilvl w:val="0"/>
          <w:numId w:val="8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Cálculos automáticos de totales</w:t>
      </w:r>
    </w:p>
    <w:p w:rsidR="00000000" w:rsidDel="00000000" w:rsidP="00000000" w:rsidRDefault="00000000" w:rsidRPr="00000000" w14:paraId="0000025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de Rendiciones:</w:t>
      </w:r>
    </w:p>
    <w:p w:rsidR="00000000" w:rsidDel="00000000" w:rsidP="00000000" w:rsidRDefault="00000000" w:rsidRPr="00000000" w14:paraId="0000025B">
      <w:pPr>
        <w:numPr>
          <w:ilvl w:val="0"/>
          <w:numId w:val="8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POST /api/reports: Crear rendición</w:t>
      </w:r>
    </w:p>
    <w:p w:rsidR="00000000" w:rsidDel="00000000" w:rsidP="00000000" w:rsidRDefault="00000000" w:rsidRPr="00000000" w14:paraId="0000025C">
      <w:pPr>
        <w:numPr>
          <w:ilvl w:val="0"/>
          <w:numId w:val="8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/api/reports: Listar rendiciones</w:t>
      </w:r>
    </w:p>
    <w:p w:rsidR="00000000" w:rsidDel="00000000" w:rsidP="00000000" w:rsidRDefault="00000000" w:rsidRPr="00000000" w14:paraId="0000025D">
      <w:pPr>
        <w:numPr>
          <w:ilvl w:val="0"/>
          <w:numId w:val="8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Asociación con proyectos</w:t>
      </w:r>
    </w:p>
    <w:p w:rsidR="00000000" w:rsidDel="00000000" w:rsidP="00000000" w:rsidRDefault="00000000" w:rsidRPr="00000000" w14:paraId="0000025E">
      <w:pPr>
        <w:numPr>
          <w:ilvl w:val="0"/>
          <w:numId w:val="8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montos</w:t>
      </w:r>
    </w:p>
    <w:p w:rsidR="00000000" w:rsidDel="00000000" w:rsidP="00000000" w:rsidRDefault="00000000" w:rsidRPr="00000000" w14:paraId="0000025F">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de Abonos:</w:t>
      </w:r>
    </w:p>
    <w:p w:rsidR="00000000" w:rsidDel="00000000" w:rsidP="00000000" w:rsidRDefault="00000000" w:rsidRPr="00000000" w14:paraId="00000260">
      <w:pPr>
        <w:numPr>
          <w:ilvl w:val="0"/>
          <w:numId w:val="4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POST /api/payments: Registrar abono</w:t>
      </w:r>
    </w:p>
    <w:p w:rsidR="00000000" w:rsidDel="00000000" w:rsidP="00000000" w:rsidRDefault="00000000" w:rsidRPr="00000000" w14:paraId="00000261">
      <w:pPr>
        <w:numPr>
          <w:ilvl w:val="0"/>
          <w:numId w:val="4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/api/payments: Listar abonos por proyecto</w:t>
      </w:r>
    </w:p>
    <w:p w:rsidR="00000000" w:rsidDel="00000000" w:rsidP="00000000" w:rsidRDefault="00000000" w:rsidRPr="00000000" w14:paraId="00000262">
      <w:pPr>
        <w:numPr>
          <w:ilvl w:val="0"/>
          <w:numId w:val="4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Cálculo de saldos</w:t>
      </w:r>
    </w:p>
    <w:p w:rsidR="00000000" w:rsidDel="00000000" w:rsidP="00000000" w:rsidRDefault="00000000" w:rsidRPr="00000000" w14:paraId="00000263">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2n20righcvro" w:id="16"/>
      <w:bookmarkEnd w:id="16"/>
      <w:r w:rsidDel="00000000" w:rsidR="00000000" w:rsidRPr="00000000">
        <w:rPr>
          <w:rFonts w:ascii="Arial" w:cs="Arial" w:eastAsia="Arial" w:hAnsi="Arial"/>
          <w:color w:val="000000"/>
          <w:rtl w:val="0"/>
        </w:rPr>
        <w:t xml:space="preserve">6. Desarrollo de API de Gestión de Materiales</w:t>
      </w:r>
      <w:r w:rsidDel="00000000" w:rsidR="00000000" w:rsidRPr="00000000">
        <w:rPr>
          <w:rtl w:val="0"/>
        </w:rPr>
      </w:r>
    </w:p>
    <w:p w:rsidR="00000000" w:rsidDel="00000000" w:rsidP="00000000" w:rsidRDefault="00000000" w:rsidRPr="00000000" w14:paraId="0000026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Operaciones principales:</w:t>
      </w:r>
    </w:p>
    <w:p w:rsidR="00000000" w:rsidDel="00000000" w:rsidP="00000000" w:rsidRDefault="00000000" w:rsidRPr="00000000" w14:paraId="00000265">
      <w:pPr>
        <w:numPr>
          <w:ilvl w:val="0"/>
          <w:numId w:val="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POST /api/materials: Crear material</w:t>
      </w:r>
    </w:p>
    <w:p w:rsidR="00000000" w:rsidDel="00000000" w:rsidP="00000000" w:rsidRDefault="00000000" w:rsidRPr="00000000" w14:paraId="00000266">
      <w:pPr>
        <w:numPr>
          <w:ilvl w:val="0"/>
          <w:numId w:val="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/api/materials: Listar materiales</w:t>
      </w:r>
    </w:p>
    <w:p w:rsidR="00000000" w:rsidDel="00000000" w:rsidP="00000000" w:rsidRDefault="00000000" w:rsidRPr="00000000" w14:paraId="00000267">
      <w:pPr>
        <w:numPr>
          <w:ilvl w:val="0"/>
          <w:numId w:val="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/api/material-groups: Listar grupos</w:t>
      </w:r>
    </w:p>
    <w:p w:rsidR="00000000" w:rsidDel="00000000" w:rsidP="00000000" w:rsidRDefault="00000000" w:rsidRPr="00000000" w14:paraId="00000268">
      <w:pPr>
        <w:numPr>
          <w:ilvl w:val="0"/>
          <w:numId w:val="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POST /api/project-materials: Asignar material a proyecto</w:t>
      </w:r>
    </w:p>
    <w:p w:rsidR="00000000" w:rsidDel="00000000" w:rsidP="00000000" w:rsidRDefault="00000000" w:rsidRPr="00000000" w14:paraId="00000269">
      <w:pPr>
        <w:numPr>
          <w:ilvl w:val="0"/>
          <w:numId w:val="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GET /api/projects/:id/materials: Materiales de proyecto</w:t>
      </w:r>
    </w:p>
    <w:p w:rsidR="00000000" w:rsidDel="00000000" w:rsidP="00000000" w:rsidRDefault="00000000" w:rsidRPr="00000000" w14:paraId="0000026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POST /api/materials/bulk: Carga masiva de materiales</w:t>
      </w:r>
    </w:p>
    <w:p w:rsidR="00000000" w:rsidDel="00000000" w:rsidP="00000000" w:rsidRDefault="00000000" w:rsidRPr="00000000" w14:paraId="0000026B">
      <w:pPr>
        <w:numPr>
          <w:ilvl w:val="0"/>
          <w:numId w:val="5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Procesamiento de archivos CSV/JSON</w:t>
      </w:r>
    </w:p>
    <w:p w:rsidR="00000000" w:rsidDel="00000000" w:rsidP="00000000" w:rsidRDefault="00000000" w:rsidRPr="00000000" w14:paraId="0000026C">
      <w:pPr>
        <w:numPr>
          <w:ilvl w:val="0"/>
          <w:numId w:val="5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datos</w:t>
      </w:r>
    </w:p>
    <w:p w:rsidR="00000000" w:rsidDel="00000000" w:rsidP="00000000" w:rsidRDefault="00000000" w:rsidRPr="00000000" w14:paraId="0000026D">
      <w:pPr>
        <w:numPr>
          <w:ilvl w:val="0"/>
          <w:numId w:val="5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Inserción por lotes</w:t>
      </w:r>
    </w:p>
    <w:p w:rsidR="00000000" w:rsidDel="00000000" w:rsidP="00000000" w:rsidRDefault="00000000" w:rsidRPr="00000000" w14:paraId="0000026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Funcionalidades de listado:</w:t>
      </w:r>
    </w:p>
    <w:p w:rsidR="00000000" w:rsidDel="00000000" w:rsidP="00000000" w:rsidRDefault="00000000" w:rsidRPr="00000000" w14:paraId="0000026F">
      <w:pPr>
        <w:numPr>
          <w:ilvl w:val="0"/>
          <w:numId w:val="10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Filtros por categoría</w:t>
      </w:r>
    </w:p>
    <w:p w:rsidR="00000000" w:rsidDel="00000000" w:rsidP="00000000" w:rsidRDefault="00000000" w:rsidRPr="00000000" w14:paraId="00000270">
      <w:pPr>
        <w:numPr>
          <w:ilvl w:val="0"/>
          <w:numId w:val="10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Búsqueda por nombre</w:t>
      </w:r>
    </w:p>
    <w:p w:rsidR="00000000" w:rsidDel="00000000" w:rsidP="00000000" w:rsidRDefault="00000000" w:rsidRPr="00000000" w14:paraId="00000271">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jylufiqrdass" w:id="17"/>
      <w:bookmarkEnd w:id="17"/>
      <w:r w:rsidDel="00000000" w:rsidR="00000000" w:rsidRPr="00000000">
        <w:rPr>
          <w:rFonts w:ascii="Arial" w:cs="Arial" w:eastAsia="Arial" w:hAnsi="Arial"/>
          <w:color w:val="000000"/>
          <w:rtl w:val="0"/>
        </w:rPr>
        <w:t xml:space="preserve">7. Pruebas y Validación Backend</w:t>
      </w:r>
      <w:r w:rsidDel="00000000" w:rsidR="00000000" w:rsidRPr="00000000">
        <w:rPr>
          <w:rtl w:val="0"/>
        </w:rPr>
      </w:r>
    </w:p>
    <w:p w:rsidR="00000000" w:rsidDel="00000000" w:rsidP="00000000" w:rsidRDefault="00000000" w:rsidRPr="00000000" w14:paraId="00000272">
      <w:pPr>
        <w:numPr>
          <w:ilvl w:val="0"/>
          <w:numId w:val="12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con Postman/Thunder Client</w:t>
      </w:r>
    </w:p>
    <w:p w:rsidR="00000000" w:rsidDel="00000000" w:rsidP="00000000" w:rsidRDefault="00000000" w:rsidRPr="00000000" w14:paraId="00000273">
      <w:pPr>
        <w:numPr>
          <w:ilvl w:val="0"/>
          <w:numId w:val="12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responses</w:t>
      </w:r>
    </w:p>
    <w:p w:rsidR="00000000" w:rsidDel="00000000" w:rsidP="00000000" w:rsidRDefault="00000000" w:rsidRPr="00000000" w14:paraId="00000274">
      <w:pPr>
        <w:numPr>
          <w:ilvl w:val="0"/>
          <w:numId w:val="12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 errores</w:t>
      </w:r>
    </w:p>
    <w:p w:rsidR="00000000" w:rsidDel="00000000" w:rsidP="00000000" w:rsidRDefault="00000000" w:rsidRPr="00000000" w14:paraId="00000275">
      <w:pPr>
        <w:numPr>
          <w:ilvl w:val="0"/>
          <w:numId w:val="12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Logs de actividad</w:t>
      </w:r>
    </w:p>
    <w:p w:rsidR="00000000" w:rsidDel="00000000" w:rsidP="00000000" w:rsidRDefault="00000000" w:rsidRPr="00000000" w14:paraId="00000276">
      <w:pPr>
        <w:pStyle w:val="Heading1"/>
        <w:keepNext w:val="0"/>
        <w:keepLines w:val="0"/>
        <w:spacing w:after="120" w:line="360" w:lineRule="auto"/>
        <w:jc w:val="both"/>
        <w:rPr>
          <w:rFonts w:ascii="Arial" w:cs="Arial" w:eastAsia="Arial" w:hAnsi="Arial"/>
          <w:color w:val="000000"/>
          <w:sz w:val="46"/>
          <w:szCs w:val="46"/>
        </w:rPr>
      </w:pPr>
      <w:bookmarkStart w:colFirst="0" w:colLast="0" w:name="_heading=h.x6vom3jq1hg1" w:id="18"/>
      <w:bookmarkEnd w:id="18"/>
      <w:r w:rsidDel="00000000" w:rsidR="00000000" w:rsidRPr="00000000">
        <w:rPr>
          <w:rFonts w:ascii="Arial" w:cs="Arial" w:eastAsia="Arial" w:hAnsi="Arial"/>
          <w:color w:val="000000"/>
          <w:sz w:val="26"/>
          <w:szCs w:val="26"/>
          <w:rtl w:val="0"/>
        </w:rPr>
        <w:t xml:space="preserve">Resultados de la Etapa</w:t>
      </w:r>
      <w:r w:rsidDel="00000000" w:rsidR="00000000" w:rsidRPr="00000000">
        <w:rPr>
          <w:rtl w:val="0"/>
        </w:rPr>
      </w:r>
    </w:p>
    <w:p w:rsidR="00000000" w:rsidDel="00000000" w:rsidP="00000000" w:rsidRDefault="00000000" w:rsidRPr="00000000" w14:paraId="00000277">
      <w:pPr>
        <w:numPr>
          <w:ilvl w:val="0"/>
          <w:numId w:val="9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API RESTful completa y funcional</w:t>
      </w:r>
    </w:p>
    <w:p w:rsidR="00000000" w:rsidDel="00000000" w:rsidP="00000000" w:rsidRDefault="00000000" w:rsidRPr="00000000" w14:paraId="00000278">
      <w:pPr>
        <w:numPr>
          <w:ilvl w:val="0"/>
          <w:numId w:val="9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30+ endpoints implementados</w:t>
      </w:r>
    </w:p>
    <w:p w:rsidR="00000000" w:rsidDel="00000000" w:rsidP="00000000" w:rsidRDefault="00000000" w:rsidRPr="00000000" w14:paraId="00000279">
      <w:pPr>
        <w:numPr>
          <w:ilvl w:val="0"/>
          <w:numId w:val="9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de autenticación operativo</w:t>
      </w:r>
    </w:p>
    <w:p w:rsidR="00000000" w:rsidDel="00000000" w:rsidP="00000000" w:rsidRDefault="00000000" w:rsidRPr="00000000" w14:paraId="0000027A">
      <w:pPr>
        <w:numPr>
          <w:ilvl w:val="0"/>
          <w:numId w:val="9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completa con Supabase</w:t>
      </w:r>
    </w:p>
    <w:p w:rsidR="00000000" w:rsidDel="00000000" w:rsidP="00000000" w:rsidRDefault="00000000" w:rsidRPr="00000000" w14:paraId="0000027B">
      <w:pPr>
        <w:numPr>
          <w:ilvl w:val="0"/>
          <w:numId w:val="9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de API (endpoints, parámetros, responses)</w:t>
      </w:r>
    </w:p>
    <w:p w:rsidR="00000000" w:rsidDel="00000000" w:rsidP="00000000" w:rsidRDefault="00000000" w:rsidRPr="00000000" w14:paraId="0000027C">
      <w:pPr>
        <w:numPr>
          <w:ilvl w:val="0"/>
          <w:numId w:val="9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Código versionado en GitHub con commits regulares</w:t>
      </w:r>
    </w:p>
    <w:p w:rsidR="00000000" w:rsidDel="00000000" w:rsidP="00000000" w:rsidRDefault="00000000" w:rsidRPr="00000000" w14:paraId="0000027D">
      <w:pPr>
        <w:numPr>
          <w:ilvl w:val="0"/>
          <w:numId w:val="9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Backend listo para integración con frontend</w:t>
      </w:r>
    </w:p>
    <w:p w:rsidR="00000000" w:rsidDel="00000000" w:rsidP="00000000" w:rsidRDefault="00000000" w:rsidRPr="00000000" w14:paraId="0000027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7F">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ETAPA 3: Desarrollo Frontend (Sprints 5-6)</w:t>
      </w:r>
      <w:r w:rsidDel="00000000" w:rsidR="00000000" w:rsidRPr="00000000">
        <w:rPr>
          <w:rtl w:val="0"/>
        </w:rPr>
      </w:r>
    </w:p>
    <w:p w:rsidR="00000000" w:rsidDel="00000000" w:rsidP="00000000" w:rsidRDefault="00000000" w:rsidRPr="00000000" w14:paraId="00000280">
      <w:pPr>
        <w:spacing w:line="36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Duración:</w:t>
      </w:r>
      <w:r w:rsidDel="00000000" w:rsidR="00000000" w:rsidRPr="00000000">
        <w:rPr>
          <w:rFonts w:ascii="Arial" w:cs="Arial" w:eastAsia="Arial" w:hAnsi="Arial"/>
          <w:sz w:val="22"/>
          <w:szCs w:val="22"/>
          <w:rtl w:val="0"/>
        </w:rPr>
        <w:t xml:space="preserve"> 4 semanas</w:t>
        <w:br w:type="textWrapping"/>
        <w:br w:type="textWrapping"/>
      </w:r>
      <w:r w:rsidDel="00000000" w:rsidR="00000000" w:rsidRPr="00000000">
        <w:rPr>
          <w:rFonts w:ascii="Arial" w:cs="Arial" w:eastAsia="Arial" w:hAnsi="Arial"/>
          <w:b w:val="1"/>
          <w:bCs w:val="1"/>
          <w:sz w:val="22"/>
          <w:szCs w:val="22"/>
          <w:rtl w:val="0"/>
        </w:rPr>
        <w:t xml:space="preserve">Objetivos de la Etapa:</w:t>
      </w:r>
    </w:p>
    <w:p w:rsidR="00000000" w:rsidDel="00000000" w:rsidP="00000000" w:rsidRDefault="00000000" w:rsidRPr="00000000" w14:paraId="00000281">
      <w:pPr>
        <w:numPr>
          <w:ilvl w:val="0"/>
          <w:numId w:val="39"/>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Desarrollar interfaz de usuario completa</w:t>
      </w:r>
      <w:r w:rsidDel="00000000" w:rsidR="00000000" w:rsidRPr="00000000">
        <w:rPr>
          <w:rtl w:val="0"/>
        </w:rPr>
      </w:r>
    </w:p>
    <w:p w:rsidR="00000000" w:rsidDel="00000000" w:rsidP="00000000" w:rsidRDefault="00000000" w:rsidRPr="00000000" w14:paraId="00000282">
      <w:pPr>
        <w:numPr>
          <w:ilvl w:val="0"/>
          <w:numId w:val="39"/>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Implementar componentes React reutilizables</w:t>
      </w:r>
      <w:r w:rsidDel="00000000" w:rsidR="00000000" w:rsidRPr="00000000">
        <w:rPr>
          <w:rtl w:val="0"/>
        </w:rPr>
      </w:r>
    </w:p>
    <w:p w:rsidR="00000000" w:rsidDel="00000000" w:rsidP="00000000" w:rsidRDefault="00000000" w:rsidRPr="00000000" w14:paraId="00000283">
      <w:pPr>
        <w:numPr>
          <w:ilvl w:val="0"/>
          <w:numId w:val="39"/>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Crear dashboards </w:t>
      </w:r>
      <w:r w:rsidDel="00000000" w:rsidR="00000000" w:rsidRPr="00000000">
        <w:rPr>
          <w:rFonts w:ascii="Arial" w:cs="Arial" w:eastAsia="Arial" w:hAnsi="Arial"/>
          <w:rtl w:val="0"/>
        </w:rPr>
        <w:t xml:space="preserve">interativos</w:t>
      </w:r>
    </w:p>
    <w:p w:rsidR="00000000" w:rsidDel="00000000" w:rsidP="00000000" w:rsidRDefault="00000000" w:rsidRPr="00000000" w14:paraId="00000284">
      <w:pPr>
        <w:numPr>
          <w:ilvl w:val="0"/>
          <w:numId w:val="39"/>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Integrar mapas y visualizaciones</w:t>
      </w:r>
      <w:r w:rsidDel="00000000" w:rsidR="00000000" w:rsidRPr="00000000">
        <w:rPr>
          <w:rtl w:val="0"/>
        </w:rPr>
      </w:r>
    </w:p>
    <w:p w:rsidR="00000000" w:rsidDel="00000000" w:rsidP="00000000" w:rsidRDefault="00000000" w:rsidRPr="00000000" w14:paraId="00000285">
      <w:pPr>
        <w:numPr>
          <w:ilvl w:val="0"/>
          <w:numId w:val="39"/>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sz w:val="22"/>
          <w:szCs w:val="22"/>
          <w:rtl w:val="0"/>
        </w:rPr>
        <w:t xml:space="preserve">mplementar modo claro/oscuro</w:t>
      </w:r>
      <w:r w:rsidDel="00000000" w:rsidR="00000000" w:rsidRPr="00000000">
        <w:rPr>
          <w:rtl w:val="0"/>
        </w:rPr>
      </w:r>
    </w:p>
    <w:p w:rsidR="00000000" w:rsidDel="00000000" w:rsidP="00000000" w:rsidRDefault="00000000" w:rsidRPr="00000000" w14:paraId="00000286">
      <w:pPr>
        <w:numPr>
          <w:ilvl w:val="0"/>
          <w:numId w:val="39"/>
        </w:numPr>
        <w:spacing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Conectar con API backend</w:t>
      </w:r>
      <w:r w:rsidDel="00000000" w:rsidR="00000000" w:rsidRPr="00000000">
        <w:rPr>
          <w:rtl w:val="0"/>
        </w:rPr>
      </w:r>
    </w:p>
    <w:p w:rsidR="00000000" w:rsidDel="00000000" w:rsidP="00000000" w:rsidRDefault="00000000" w:rsidRPr="00000000" w14:paraId="00000287">
      <w:pPr>
        <w:pStyle w:val="Heading1"/>
        <w:keepNext w:val="0"/>
        <w:keepLines w:val="0"/>
        <w:spacing w:after="120" w:line="360" w:lineRule="auto"/>
        <w:jc w:val="both"/>
        <w:rPr>
          <w:rFonts w:ascii="Arial" w:cs="Arial" w:eastAsia="Arial" w:hAnsi="Arial"/>
          <w:color w:val="000000"/>
          <w:sz w:val="46"/>
          <w:szCs w:val="46"/>
        </w:rPr>
      </w:pPr>
      <w:bookmarkStart w:colFirst="0" w:colLast="0" w:name="_heading=h.sbocxjz2mcsf" w:id="19"/>
      <w:bookmarkEnd w:id="19"/>
      <w:r w:rsidDel="00000000" w:rsidR="00000000" w:rsidRPr="00000000">
        <w:rPr>
          <w:rFonts w:ascii="Arial" w:cs="Arial" w:eastAsia="Arial" w:hAnsi="Arial"/>
          <w:color w:val="000000"/>
          <w:sz w:val="26"/>
          <w:szCs w:val="26"/>
          <w:rtl w:val="0"/>
        </w:rPr>
        <w:t xml:space="preserve">Actividades Realizadas</w:t>
      </w:r>
      <w:r w:rsidDel="00000000" w:rsidR="00000000" w:rsidRPr="00000000">
        <w:rPr>
          <w:rtl w:val="0"/>
        </w:rPr>
      </w:r>
    </w:p>
    <w:p w:rsidR="00000000" w:rsidDel="00000000" w:rsidP="00000000" w:rsidRDefault="00000000" w:rsidRPr="00000000" w14:paraId="00000288">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cu49ss9sf0sc" w:id="20"/>
      <w:bookmarkEnd w:id="20"/>
      <w:r w:rsidDel="00000000" w:rsidR="00000000" w:rsidRPr="00000000">
        <w:rPr>
          <w:rFonts w:ascii="Arial" w:cs="Arial" w:eastAsia="Arial" w:hAnsi="Arial"/>
          <w:color w:val="000000"/>
          <w:rtl w:val="0"/>
        </w:rPr>
        <w:t xml:space="preserve">1. Configuración del Entorno Frontend</w:t>
      </w:r>
      <w:r w:rsidDel="00000000" w:rsidR="00000000" w:rsidRPr="00000000">
        <w:rPr>
          <w:rtl w:val="0"/>
        </w:rPr>
      </w:r>
    </w:p>
    <w:p w:rsidR="00000000" w:rsidDel="00000000" w:rsidP="00000000" w:rsidRDefault="00000000" w:rsidRPr="00000000" w14:paraId="0000028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w:t>
      </w:r>
      <w:r w:rsidDel="00000000" w:rsidR="00000000" w:rsidRPr="00000000">
        <w:rPr>
          <w:rFonts w:ascii="Arial" w:cs="Arial" w:eastAsia="Arial" w:hAnsi="Arial"/>
          <w:rtl w:val="0"/>
        </w:rPr>
        <w:t xml:space="preserve"> David Coo</w:t>
      </w:r>
    </w:p>
    <w:p w:rsidR="00000000" w:rsidDel="00000000" w:rsidP="00000000" w:rsidRDefault="00000000" w:rsidRPr="00000000" w14:paraId="0000028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Inicialización de proyecto React con Vite</w:t>
      </w:r>
    </w:p>
    <w:p w:rsidR="00000000" w:rsidDel="00000000" w:rsidP="00000000" w:rsidRDefault="00000000" w:rsidRPr="00000000" w14:paraId="0000028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Instalación de dependencias:</w:t>
      </w:r>
    </w:p>
    <w:p w:rsidR="00000000" w:rsidDel="00000000" w:rsidP="00000000" w:rsidRDefault="00000000" w:rsidRPr="00000000" w14:paraId="0000028C">
      <w:pPr>
        <w:numPr>
          <w:ilvl w:val="0"/>
          <w:numId w:val="11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react: Librería principal</w:t>
      </w:r>
    </w:p>
    <w:p w:rsidR="00000000" w:rsidDel="00000000" w:rsidP="00000000" w:rsidRDefault="00000000" w:rsidRPr="00000000" w14:paraId="0000028D">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react-router-dom: Enrutamiento</w:t>
      </w:r>
    </w:p>
    <w:p w:rsidR="00000000" w:rsidDel="00000000" w:rsidP="00000000" w:rsidRDefault="00000000" w:rsidRPr="00000000" w14:paraId="0000028E">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tailwindcss: Estilos utility-first</w:t>
      </w:r>
    </w:p>
    <w:p w:rsidR="00000000" w:rsidDel="00000000" w:rsidP="00000000" w:rsidRDefault="00000000" w:rsidRPr="00000000" w14:paraId="0000028F">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@heroicons/react: Iconos</w:t>
      </w:r>
    </w:p>
    <w:p w:rsidR="00000000" w:rsidDel="00000000" w:rsidP="00000000" w:rsidRDefault="00000000" w:rsidRPr="00000000" w14:paraId="00000290">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axios: Cliente HTTP</w:t>
      </w:r>
    </w:p>
    <w:p w:rsidR="00000000" w:rsidDel="00000000" w:rsidP="00000000" w:rsidRDefault="00000000" w:rsidRPr="00000000" w14:paraId="00000291">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react-hook-form: Manejo de formularios</w:t>
      </w:r>
    </w:p>
    <w:p w:rsidR="00000000" w:rsidDel="00000000" w:rsidP="00000000" w:rsidRDefault="00000000" w:rsidRPr="00000000" w14:paraId="00000292">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recharts: Gráficos</w:t>
      </w:r>
    </w:p>
    <w:p w:rsidR="00000000" w:rsidDel="00000000" w:rsidP="00000000" w:rsidRDefault="00000000" w:rsidRPr="00000000" w14:paraId="00000293">
      <w:pPr>
        <w:numPr>
          <w:ilvl w:val="0"/>
          <w:numId w:val="1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jspdf: Generación PDF</w:t>
      </w:r>
    </w:p>
    <w:p w:rsidR="00000000" w:rsidDel="00000000" w:rsidP="00000000" w:rsidRDefault="00000000" w:rsidRPr="00000000" w14:paraId="00000294">
      <w:pPr>
        <w:numPr>
          <w:ilvl w:val="0"/>
          <w:numId w:val="11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leaflet: Mapas interactivos</w:t>
      </w:r>
    </w:p>
    <w:p w:rsidR="00000000" w:rsidDel="00000000" w:rsidP="00000000" w:rsidRDefault="00000000" w:rsidRPr="00000000" w14:paraId="0000029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Tareas de configuración:</w:t>
      </w:r>
    </w:p>
    <w:p w:rsidR="00000000" w:rsidDel="00000000" w:rsidP="00000000" w:rsidRDefault="00000000" w:rsidRPr="00000000" w14:paraId="00000296">
      <w:pPr>
        <w:numPr>
          <w:ilvl w:val="0"/>
          <w:numId w:val="2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Tailwind CSS</w:t>
      </w:r>
    </w:p>
    <w:p w:rsidR="00000000" w:rsidDel="00000000" w:rsidP="00000000" w:rsidRDefault="00000000" w:rsidRPr="00000000" w14:paraId="00000297">
      <w:pPr>
        <w:numPr>
          <w:ilvl w:val="0"/>
          <w:numId w:val="2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Setup de router con React Router</w:t>
      </w:r>
    </w:p>
    <w:p w:rsidR="00000000" w:rsidDel="00000000" w:rsidP="00000000" w:rsidRDefault="00000000" w:rsidRPr="00000000" w14:paraId="00000298">
      <w:pPr>
        <w:numPr>
          <w:ilvl w:val="0"/>
          <w:numId w:val="2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variables de entorno</w:t>
      </w:r>
    </w:p>
    <w:p w:rsidR="00000000" w:rsidDel="00000000" w:rsidP="00000000" w:rsidRDefault="00000000" w:rsidRPr="00000000" w14:paraId="00000299">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mcx51ryjn1s" w:id="21"/>
      <w:bookmarkEnd w:id="21"/>
      <w:r w:rsidDel="00000000" w:rsidR="00000000" w:rsidRPr="00000000">
        <w:rPr>
          <w:rFonts w:ascii="Arial" w:cs="Arial" w:eastAsia="Arial" w:hAnsi="Arial"/>
          <w:color w:val="000000"/>
          <w:rtl w:val="0"/>
        </w:rPr>
        <w:t xml:space="preserve">2. Desarrollo del Sistema de Diseño Base</w:t>
      </w:r>
      <w:r w:rsidDel="00000000" w:rsidR="00000000" w:rsidRPr="00000000">
        <w:rPr>
          <w:rtl w:val="0"/>
        </w:rPr>
      </w:r>
    </w:p>
    <w:p w:rsidR="00000000" w:rsidDel="00000000" w:rsidP="00000000" w:rsidRDefault="00000000" w:rsidRPr="00000000" w14:paraId="0000029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Definición de paleta de colores:</w:t>
      </w:r>
    </w:p>
    <w:p w:rsidR="00000000" w:rsidDel="00000000" w:rsidP="00000000" w:rsidRDefault="00000000" w:rsidRPr="00000000" w14:paraId="0000029B">
      <w:pPr>
        <w:numPr>
          <w:ilvl w:val="0"/>
          <w:numId w:val="14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Primarios: Azules (</w:t>
      </w:r>
      <w:r w:rsidDel="00000000" w:rsidR="00000000" w:rsidRPr="00000000">
        <w:rPr>
          <w:rFonts w:ascii="Roboto Mono" w:cs="Roboto Mono" w:eastAsia="Roboto Mono" w:hAnsi="Roboto Mono"/>
          <w:color w:val="188038"/>
          <w:rtl w:val="0"/>
        </w:rPr>
        <w:t xml:space="preserve">#003366</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#0066CC</w:t>
      </w:r>
      <w:r w:rsidDel="00000000" w:rsidR="00000000" w:rsidRPr="00000000">
        <w:rPr>
          <w:rFonts w:ascii="Arial" w:cs="Arial" w:eastAsia="Arial" w:hAnsi="Arial"/>
          <w:rtl w:val="0"/>
        </w:rPr>
        <w:t xml:space="preserve">)</w:t>
      </w:r>
    </w:p>
    <w:p w:rsidR="00000000" w:rsidDel="00000000" w:rsidP="00000000" w:rsidRDefault="00000000" w:rsidRPr="00000000" w14:paraId="0000029C">
      <w:pPr>
        <w:numPr>
          <w:ilvl w:val="0"/>
          <w:numId w:val="14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Secundarios: Grises neutros</w:t>
      </w:r>
    </w:p>
    <w:p w:rsidR="00000000" w:rsidDel="00000000" w:rsidP="00000000" w:rsidRDefault="00000000" w:rsidRPr="00000000" w14:paraId="0000029D">
      <w:pPr>
        <w:numPr>
          <w:ilvl w:val="0"/>
          <w:numId w:val="14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Estados: Verde (éxito), Rojo (error), Amarillo (advertencia)</w:t>
      </w:r>
    </w:p>
    <w:p w:rsidR="00000000" w:rsidDel="00000000" w:rsidP="00000000" w:rsidRDefault="00000000" w:rsidRPr="00000000" w14:paraId="0000029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Componentes base reutilizables:</w:t>
      </w:r>
    </w:p>
    <w:p w:rsidR="00000000" w:rsidDel="00000000" w:rsidP="00000000" w:rsidRDefault="00000000" w:rsidRPr="00000000" w14:paraId="0000029F">
      <w:pPr>
        <w:numPr>
          <w:ilvl w:val="0"/>
          <w:numId w:val="1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Button: Botones con variantes</w:t>
      </w:r>
    </w:p>
    <w:p w:rsidR="00000000" w:rsidDel="00000000" w:rsidP="00000000" w:rsidRDefault="00000000" w:rsidRPr="00000000" w14:paraId="000002A0">
      <w:pPr>
        <w:numPr>
          <w:ilvl w:val="0"/>
          <w:numId w:val="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Input: Campos de texto</w:t>
      </w:r>
    </w:p>
    <w:p w:rsidR="00000000" w:rsidDel="00000000" w:rsidP="00000000" w:rsidRDefault="00000000" w:rsidRPr="00000000" w14:paraId="000002A1">
      <w:pPr>
        <w:numPr>
          <w:ilvl w:val="0"/>
          <w:numId w:val="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Select: Selectores</w:t>
      </w:r>
    </w:p>
    <w:p w:rsidR="00000000" w:rsidDel="00000000" w:rsidP="00000000" w:rsidRDefault="00000000" w:rsidRPr="00000000" w14:paraId="000002A2">
      <w:pPr>
        <w:numPr>
          <w:ilvl w:val="0"/>
          <w:numId w:val="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Card: Tarjetas de contenido</w:t>
      </w:r>
    </w:p>
    <w:p w:rsidR="00000000" w:rsidDel="00000000" w:rsidP="00000000" w:rsidRDefault="00000000" w:rsidRPr="00000000" w14:paraId="000002A3">
      <w:pPr>
        <w:numPr>
          <w:ilvl w:val="0"/>
          <w:numId w:val="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Modal: Ventanas emergentes</w:t>
      </w:r>
    </w:p>
    <w:p w:rsidR="00000000" w:rsidDel="00000000" w:rsidP="00000000" w:rsidRDefault="00000000" w:rsidRPr="00000000" w14:paraId="000002A4">
      <w:pPr>
        <w:numPr>
          <w:ilvl w:val="0"/>
          <w:numId w:val="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Table: Tablas de datos</w:t>
      </w:r>
    </w:p>
    <w:p w:rsidR="00000000" w:rsidDel="00000000" w:rsidP="00000000" w:rsidRDefault="00000000" w:rsidRPr="00000000" w14:paraId="000002A5">
      <w:pPr>
        <w:numPr>
          <w:ilvl w:val="0"/>
          <w:numId w:val="1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Sidebar: Menú lateral</w:t>
      </w:r>
    </w:p>
    <w:p w:rsidR="00000000" w:rsidDel="00000000" w:rsidP="00000000" w:rsidRDefault="00000000" w:rsidRPr="00000000" w14:paraId="000002A6">
      <w:pPr>
        <w:numPr>
          <w:ilvl w:val="0"/>
          <w:numId w:val="1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Navbar: Barra de navegación</w:t>
      </w:r>
    </w:p>
    <w:p w:rsidR="00000000" w:rsidDel="00000000" w:rsidP="00000000" w:rsidRDefault="00000000" w:rsidRPr="00000000" w14:paraId="000002A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Sistema de modo claro/oscuro:</w:t>
      </w:r>
    </w:p>
    <w:p w:rsidR="00000000" w:rsidDel="00000000" w:rsidP="00000000" w:rsidRDefault="00000000" w:rsidRPr="00000000" w14:paraId="000002A8">
      <w:pPr>
        <w:numPr>
          <w:ilvl w:val="0"/>
          <w:numId w:val="5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Context API para estado global</w:t>
      </w:r>
    </w:p>
    <w:p w:rsidR="00000000" w:rsidDel="00000000" w:rsidP="00000000" w:rsidRDefault="00000000" w:rsidRPr="00000000" w14:paraId="000002A9">
      <w:pPr>
        <w:numPr>
          <w:ilvl w:val="0"/>
          <w:numId w:val="5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Clases Tailwind dinámicas</w:t>
      </w:r>
    </w:p>
    <w:p w:rsidR="00000000" w:rsidDel="00000000" w:rsidP="00000000" w:rsidRDefault="00000000" w:rsidRPr="00000000" w14:paraId="000002AA">
      <w:pPr>
        <w:numPr>
          <w:ilvl w:val="0"/>
          <w:numId w:val="5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Persistencia en localStorage</w:t>
      </w:r>
    </w:p>
    <w:p w:rsidR="00000000" w:rsidDel="00000000" w:rsidP="00000000" w:rsidRDefault="00000000" w:rsidRPr="00000000" w14:paraId="000002AB">
      <w:pPr>
        <w:numPr>
          <w:ilvl w:val="0"/>
          <w:numId w:val="5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Transiciones suaves</w:t>
      </w:r>
    </w:p>
    <w:p w:rsidR="00000000" w:rsidDel="00000000" w:rsidP="00000000" w:rsidRDefault="00000000" w:rsidRPr="00000000" w14:paraId="000002AC">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h6eksb2dttpl" w:id="22"/>
      <w:bookmarkEnd w:id="22"/>
      <w:r w:rsidDel="00000000" w:rsidR="00000000" w:rsidRPr="00000000">
        <w:rPr>
          <w:rFonts w:ascii="Arial" w:cs="Arial" w:eastAsia="Arial" w:hAnsi="Arial"/>
          <w:color w:val="000000"/>
          <w:rtl w:val="0"/>
        </w:rPr>
        <w:t xml:space="preserve">3. Desarrollo de Módulo de Autenticación UI</w:t>
      </w:r>
      <w:r w:rsidDel="00000000" w:rsidR="00000000" w:rsidRPr="00000000">
        <w:rPr>
          <w:rtl w:val="0"/>
        </w:rPr>
      </w:r>
    </w:p>
    <w:p w:rsidR="00000000" w:rsidDel="00000000" w:rsidP="00000000" w:rsidRDefault="00000000" w:rsidRPr="00000000" w14:paraId="000002A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Página de Login:</w:t>
      </w:r>
    </w:p>
    <w:p w:rsidR="00000000" w:rsidDel="00000000" w:rsidP="00000000" w:rsidRDefault="00000000" w:rsidRPr="00000000" w14:paraId="000002AE">
      <w:pPr>
        <w:numPr>
          <w:ilvl w:val="0"/>
          <w:numId w:val="6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Formulario de ingreso</w:t>
      </w:r>
    </w:p>
    <w:p w:rsidR="00000000" w:rsidDel="00000000" w:rsidP="00000000" w:rsidRDefault="00000000" w:rsidRPr="00000000" w14:paraId="000002AF">
      <w:pPr>
        <w:numPr>
          <w:ilvl w:val="0"/>
          <w:numId w:val="6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campos</w:t>
      </w:r>
    </w:p>
    <w:p w:rsidR="00000000" w:rsidDel="00000000" w:rsidP="00000000" w:rsidRDefault="00000000" w:rsidRPr="00000000" w14:paraId="000002B0">
      <w:pPr>
        <w:numPr>
          <w:ilvl w:val="0"/>
          <w:numId w:val="6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 errores</w:t>
      </w:r>
    </w:p>
    <w:p w:rsidR="00000000" w:rsidDel="00000000" w:rsidP="00000000" w:rsidRDefault="00000000" w:rsidRPr="00000000" w14:paraId="000002B1">
      <w:pPr>
        <w:numPr>
          <w:ilvl w:val="0"/>
          <w:numId w:val="6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Redirección post-login</w:t>
      </w:r>
    </w:p>
    <w:p w:rsidR="00000000" w:rsidDel="00000000" w:rsidP="00000000" w:rsidRDefault="00000000" w:rsidRPr="00000000" w14:paraId="000002B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Página de Registro:</w:t>
      </w:r>
    </w:p>
    <w:p w:rsidR="00000000" w:rsidDel="00000000" w:rsidP="00000000" w:rsidRDefault="00000000" w:rsidRPr="00000000" w14:paraId="000002B3">
      <w:pPr>
        <w:numPr>
          <w:ilvl w:val="0"/>
          <w:numId w:val="7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Formulario de registro</w:t>
      </w:r>
    </w:p>
    <w:p w:rsidR="00000000" w:rsidDel="00000000" w:rsidP="00000000" w:rsidRDefault="00000000" w:rsidRPr="00000000" w14:paraId="000002B4">
      <w:pPr>
        <w:numPr>
          <w:ilvl w:val="0"/>
          <w:numId w:val="7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contraseñas</w:t>
      </w:r>
    </w:p>
    <w:p w:rsidR="00000000" w:rsidDel="00000000" w:rsidP="00000000" w:rsidRDefault="00000000" w:rsidRPr="00000000" w14:paraId="000002B5">
      <w:pPr>
        <w:numPr>
          <w:ilvl w:val="0"/>
          <w:numId w:val="7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Confirmación de cuenta</w:t>
      </w:r>
    </w:p>
    <w:p w:rsidR="00000000" w:rsidDel="00000000" w:rsidP="00000000" w:rsidRDefault="00000000" w:rsidRPr="00000000" w14:paraId="000002B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Protección de rutas:</w:t>
      </w:r>
    </w:p>
    <w:p w:rsidR="00000000" w:rsidDel="00000000" w:rsidP="00000000" w:rsidRDefault="00000000" w:rsidRPr="00000000" w14:paraId="000002B7">
      <w:pPr>
        <w:numPr>
          <w:ilvl w:val="0"/>
          <w:numId w:val="7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PrivateRoute component</w:t>
      </w:r>
    </w:p>
    <w:p w:rsidR="00000000" w:rsidDel="00000000" w:rsidP="00000000" w:rsidRDefault="00000000" w:rsidRPr="00000000" w14:paraId="000002B8">
      <w:pPr>
        <w:numPr>
          <w:ilvl w:val="0"/>
          <w:numId w:val="7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Redirección a login</w:t>
      </w:r>
    </w:p>
    <w:p w:rsidR="00000000" w:rsidDel="00000000" w:rsidP="00000000" w:rsidRDefault="00000000" w:rsidRPr="00000000" w14:paraId="000002B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Adicional:</w:t>
      </w:r>
    </w:p>
    <w:p w:rsidR="00000000" w:rsidDel="00000000" w:rsidP="00000000" w:rsidRDefault="00000000" w:rsidRPr="00000000" w14:paraId="000002BA">
      <w:pPr>
        <w:numPr>
          <w:ilvl w:val="0"/>
          <w:numId w:val="6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Almacenamiento de JWT</w:t>
      </w:r>
    </w:p>
    <w:p w:rsidR="00000000" w:rsidDel="00000000" w:rsidP="00000000" w:rsidRDefault="00000000" w:rsidRPr="00000000" w14:paraId="000002BB">
      <w:pPr>
        <w:numPr>
          <w:ilvl w:val="0"/>
          <w:numId w:val="6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 sesión</w:t>
      </w:r>
    </w:p>
    <w:p w:rsidR="00000000" w:rsidDel="00000000" w:rsidP="00000000" w:rsidRDefault="00000000" w:rsidRPr="00000000" w14:paraId="000002BC">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ebp1h5fbqc1a" w:id="23"/>
      <w:bookmarkEnd w:id="23"/>
      <w:r w:rsidDel="00000000" w:rsidR="00000000" w:rsidRPr="00000000">
        <w:rPr>
          <w:rFonts w:ascii="Arial" w:cs="Arial" w:eastAsia="Arial" w:hAnsi="Arial"/>
          <w:color w:val="000000"/>
          <w:rtl w:val="0"/>
        </w:rPr>
        <w:t xml:space="preserve">4. Desarrollo de Módulo de Clientes UI</w:t>
      </w:r>
      <w:r w:rsidDel="00000000" w:rsidR="00000000" w:rsidRPr="00000000">
        <w:rPr>
          <w:rtl w:val="0"/>
        </w:rPr>
      </w:r>
    </w:p>
    <w:p w:rsidR="00000000" w:rsidDel="00000000" w:rsidP="00000000" w:rsidRDefault="00000000" w:rsidRPr="00000000" w14:paraId="000002B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 David Coo</w:t>
      </w:r>
    </w:p>
    <w:p w:rsidR="00000000" w:rsidDel="00000000" w:rsidP="00000000" w:rsidRDefault="00000000" w:rsidRPr="00000000" w14:paraId="000002B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Página de lista de clientes:</w:t>
      </w:r>
    </w:p>
    <w:p w:rsidR="00000000" w:rsidDel="00000000" w:rsidP="00000000" w:rsidRDefault="00000000" w:rsidRPr="00000000" w14:paraId="000002BF">
      <w:pPr>
        <w:numPr>
          <w:ilvl w:val="0"/>
          <w:numId w:val="3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Tabla con datos principales</w:t>
      </w:r>
    </w:p>
    <w:p w:rsidR="00000000" w:rsidDel="00000000" w:rsidP="00000000" w:rsidRDefault="00000000" w:rsidRPr="00000000" w14:paraId="000002C0">
      <w:pPr>
        <w:numPr>
          <w:ilvl w:val="0"/>
          <w:numId w:val="3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Búsqueda y filtros</w:t>
      </w:r>
    </w:p>
    <w:p w:rsidR="00000000" w:rsidDel="00000000" w:rsidP="00000000" w:rsidRDefault="00000000" w:rsidRPr="00000000" w14:paraId="000002C1">
      <w:pPr>
        <w:numPr>
          <w:ilvl w:val="0"/>
          <w:numId w:val="3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Paginación</w:t>
      </w:r>
    </w:p>
    <w:p w:rsidR="00000000" w:rsidDel="00000000" w:rsidP="00000000" w:rsidRDefault="00000000" w:rsidRPr="00000000" w14:paraId="000002C2">
      <w:pPr>
        <w:numPr>
          <w:ilvl w:val="0"/>
          <w:numId w:val="3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Botones de acción</w:t>
      </w:r>
    </w:p>
    <w:p w:rsidR="00000000" w:rsidDel="00000000" w:rsidP="00000000" w:rsidRDefault="00000000" w:rsidRPr="00000000" w14:paraId="000002C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Página de detalle de cliente:</w:t>
      </w:r>
    </w:p>
    <w:p w:rsidR="00000000" w:rsidDel="00000000" w:rsidP="00000000" w:rsidRDefault="00000000" w:rsidRPr="00000000" w14:paraId="000002C4">
      <w:pPr>
        <w:numPr>
          <w:ilvl w:val="0"/>
          <w:numId w:val="13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Información completa</w:t>
      </w:r>
    </w:p>
    <w:p w:rsidR="00000000" w:rsidDel="00000000" w:rsidP="00000000" w:rsidRDefault="00000000" w:rsidRPr="00000000" w14:paraId="000002C5">
      <w:pPr>
        <w:numPr>
          <w:ilvl w:val="0"/>
          <w:numId w:val="13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Proyectos asociados</w:t>
      </w:r>
    </w:p>
    <w:p w:rsidR="00000000" w:rsidDel="00000000" w:rsidP="00000000" w:rsidRDefault="00000000" w:rsidRPr="00000000" w14:paraId="000002C6">
      <w:pPr>
        <w:numPr>
          <w:ilvl w:val="0"/>
          <w:numId w:val="13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Historial de actividad</w:t>
      </w:r>
    </w:p>
    <w:p w:rsidR="00000000" w:rsidDel="00000000" w:rsidP="00000000" w:rsidRDefault="00000000" w:rsidRPr="00000000" w14:paraId="000002C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Formulario de crear/editar cliente:</w:t>
      </w:r>
    </w:p>
    <w:p w:rsidR="00000000" w:rsidDel="00000000" w:rsidP="00000000" w:rsidRDefault="00000000" w:rsidRPr="00000000" w14:paraId="000002C8">
      <w:pPr>
        <w:numPr>
          <w:ilvl w:val="0"/>
          <w:numId w:val="4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Validaciones en tiempo real</w:t>
      </w:r>
    </w:p>
    <w:p w:rsidR="00000000" w:rsidDel="00000000" w:rsidP="00000000" w:rsidRDefault="00000000" w:rsidRPr="00000000" w14:paraId="000002C9">
      <w:pPr>
        <w:numPr>
          <w:ilvl w:val="0"/>
          <w:numId w:val="4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de errores</w:t>
      </w:r>
    </w:p>
    <w:p w:rsidR="00000000" w:rsidDel="00000000" w:rsidP="00000000" w:rsidRDefault="00000000" w:rsidRPr="00000000" w14:paraId="000002CA">
      <w:pPr>
        <w:numPr>
          <w:ilvl w:val="0"/>
          <w:numId w:val="4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Confirmaciones</w:t>
      </w:r>
    </w:p>
    <w:p w:rsidR="00000000" w:rsidDel="00000000" w:rsidP="00000000" w:rsidRDefault="00000000" w:rsidRPr="00000000" w14:paraId="000002C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Mapa interactivo de clientes:</w:t>
      </w:r>
    </w:p>
    <w:p w:rsidR="00000000" w:rsidDel="00000000" w:rsidP="00000000" w:rsidRDefault="00000000" w:rsidRPr="00000000" w14:paraId="000002CC">
      <w:pPr>
        <w:numPr>
          <w:ilvl w:val="0"/>
          <w:numId w:val="14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con Leaflet</w:t>
      </w:r>
    </w:p>
    <w:p w:rsidR="00000000" w:rsidDel="00000000" w:rsidP="00000000" w:rsidRDefault="00000000" w:rsidRPr="00000000" w14:paraId="000002CD">
      <w:pPr>
        <w:numPr>
          <w:ilvl w:val="0"/>
          <w:numId w:val="14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Marcadores con información</w:t>
      </w:r>
    </w:p>
    <w:p w:rsidR="00000000" w:rsidDel="00000000" w:rsidP="00000000" w:rsidRDefault="00000000" w:rsidRPr="00000000" w14:paraId="000002CE">
      <w:pPr>
        <w:numPr>
          <w:ilvl w:val="0"/>
          <w:numId w:val="14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Clustering de puntos</w:t>
      </w:r>
    </w:p>
    <w:p w:rsidR="00000000" w:rsidDel="00000000" w:rsidP="00000000" w:rsidRDefault="00000000" w:rsidRPr="00000000" w14:paraId="000002CF">
      <w:pPr>
        <w:numPr>
          <w:ilvl w:val="0"/>
          <w:numId w:val="14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Filtros geográficos</w:t>
      </w:r>
    </w:p>
    <w:p w:rsidR="00000000" w:rsidDel="00000000" w:rsidP="00000000" w:rsidRDefault="00000000" w:rsidRPr="00000000" w14:paraId="000002D0">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qndf6exojoea" w:id="24"/>
      <w:bookmarkEnd w:id="24"/>
      <w:r w:rsidDel="00000000" w:rsidR="00000000" w:rsidRPr="00000000">
        <w:rPr>
          <w:rFonts w:ascii="Arial" w:cs="Arial" w:eastAsia="Arial" w:hAnsi="Arial"/>
          <w:color w:val="000000"/>
          <w:rtl w:val="0"/>
        </w:rPr>
        <w:t xml:space="preserve">5. Desarrollo de Módulo de Proyectos UI</w:t>
      </w:r>
      <w:r w:rsidDel="00000000" w:rsidR="00000000" w:rsidRPr="00000000">
        <w:rPr>
          <w:rtl w:val="0"/>
        </w:rPr>
      </w:r>
    </w:p>
    <w:p w:rsidR="00000000" w:rsidDel="00000000" w:rsidP="00000000" w:rsidRDefault="00000000" w:rsidRPr="00000000" w14:paraId="000002D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 David Coo</w:t>
      </w:r>
    </w:p>
    <w:p w:rsidR="00000000" w:rsidDel="00000000" w:rsidP="00000000" w:rsidRDefault="00000000" w:rsidRPr="00000000" w14:paraId="000002D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Dashboard de proyectos:</w:t>
      </w:r>
    </w:p>
    <w:p w:rsidR="00000000" w:rsidDel="00000000" w:rsidP="00000000" w:rsidRDefault="00000000" w:rsidRPr="00000000" w14:paraId="000002D3">
      <w:pPr>
        <w:numPr>
          <w:ilvl w:val="0"/>
          <w:numId w:val="1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Vista de tarjetas</w:t>
      </w:r>
    </w:p>
    <w:p w:rsidR="00000000" w:rsidDel="00000000" w:rsidP="00000000" w:rsidRDefault="00000000" w:rsidRPr="00000000" w14:paraId="000002D4">
      <w:pPr>
        <w:numPr>
          <w:ilvl w:val="0"/>
          <w:numId w:val="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Estadísticas generales</w:t>
      </w:r>
    </w:p>
    <w:p w:rsidR="00000000" w:rsidDel="00000000" w:rsidP="00000000" w:rsidRDefault="00000000" w:rsidRPr="00000000" w14:paraId="000002D5">
      <w:pPr>
        <w:numPr>
          <w:ilvl w:val="0"/>
          <w:numId w:val="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Estados de proyectos</w:t>
      </w:r>
    </w:p>
    <w:p w:rsidR="00000000" w:rsidDel="00000000" w:rsidP="00000000" w:rsidRDefault="00000000" w:rsidRPr="00000000" w14:paraId="000002D6">
      <w:pPr>
        <w:numPr>
          <w:ilvl w:val="0"/>
          <w:numId w:val="1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Filtros múltiples</w:t>
      </w:r>
    </w:p>
    <w:p w:rsidR="00000000" w:rsidDel="00000000" w:rsidP="00000000" w:rsidRDefault="00000000" w:rsidRPr="00000000" w14:paraId="000002D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Página de detalle de proyecto:</w:t>
      </w:r>
    </w:p>
    <w:p w:rsidR="00000000" w:rsidDel="00000000" w:rsidP="00000000" w:rsidRDefault="00000000" w:rsidRPr="00000000" w14:paraId="000002D8">
      <w:pPr>
        <w:numPr>
          <w:ilvl w:val="0"/>
          <w:numId w:val="2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Información general</w:t>
      </w:r>
    </w:p>
    <w:p w:rsidR="00000000" w:rsidDel="00000000" w:rsidP="00000000" w:rsidRDefault="00000000" w:rsidRPr="00000000" w14:paraId="000002D9">
      <w:pPr>
        <w:numPr>
          <w:ilvl w:val="0"/>
          <w:numId w:val="2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Timeline de actividades</w:t>
      </w:r>
    </w:p>
    <w:p w:rsidR="00000000" w:rsidDel="00000000" w:rsidP="00000000" w:rsidRDefault="00000000" w:rsidRPr="00000000" w14:paraId="000002DA">
      <w:pPr>
        <w:numPr>
          <w:ilvl w:val="0"/>
          <w:numId w:val="2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Documentos asociados</w:t>
      </w:r>
    </w:p>
    <w:p w:rsidR="00000000" w:rsidDel="00000000" w:rsidP="00000000" w:rsidRDefault="00000000" w:rsidRPr="00000000" w14:paraId="000002DB">
      <w:pPr>
        <w:numPr>
          <w:ilvl w:val="0"/>
          <w:numId w:val="2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Presupuestos</w:t>
      </w:r>
    </w:p>
    <w:p w:rsidR="00000000" w:rsidDel="00000000" w:rsidP="00000000" w:rsidRDefault="00000000" w:rsidRPr="00000000" w14:paraId="000002DC">
      <w:pPr>
        <w:numPr>
          <w:ilvl w:val="0"/>
          <w:numId w:val="2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Materiales asignados</w:t>
      </w:r>
    </w:p>
    <w:p w:rsidR="00000000" w:rsidDel="00000000" w:rsidP="00000000" w:rsidRDefault="00000000" w:rsidRPr="00000000" w14:paraId="000002D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Formulario de gestión de proyectos:</w:t>
      </w:r>
    </w:p>
    <w:p w:rsidR="00000000" w:rsidDel="00000000" w:rsidP="00000000" w:rsidRDefault="00000000" w:rsidRPr="00000000" w14:paraId="000002DE">
      <w:pPr>
        <w:numPr>
          <w:ilvl w:val="0"/>
          <w:numId w:val="10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Wizard multi-paso</w:t>
      </w:r>
    </w:p>
    <w:p w:rsidR="00000000" w:rsidDel="00000000" w:rsidP="00000000" w:rsidRDefault="00000000" w:rsidRPr="00000000" w14:paraId="000002DF">
      <w:pPr>
        <w:numPr>
          <w:ilvl w:val="0"/>
          <w:numId w:val="10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datos</w:t>
      </w:r>
    </w:p>
    <w:p w:rsidR="00000000" w:rsidDel="00000000" w:rsidP="00000000" w:rsidRDefault="00000000" w:rsidRPr="00000000" w14:paraId="000002E0">
      <w:pPr>
        <w:numPr>
          <w:ilvl w:val="0"/>
          <w:numId w:val="10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Autocompletado de cliente</w:t>
      </w:r>
    </w:p>
    <w:p w:rsidR="00000000" w:rsidDel="00000000" w:rsidP="00000000" w:rsidRDefault="00000000" w:rsidRPr="00000000" w14:paraId="000002E1">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5if2gd25tud2" w:id="25"/>
      <w:bookmarkEnd w:id="25"/>
      <w:r w:rsidDel="00000000" w:rsidR="00000000" w:rsidRPr="00000000">
        <w:rPr>
          <w:rFonts w:ascii="Arial" w:cs="Arial" w:eastAsia="Arial" w:hAnsi="Arial"/>
          <w:color w:val="000000"/>
          <w:rtl w:val="0"/>
        </w:rPr>
        <w:t xml:space="preserve">6. Desarrollo de Módulo Financiero UI</w:t>
      </w:r>
      <w:r w:rsidDel="00000000" w:rsidR="00000000" w:rsidRPr="00000000">
        <w:rPr>
          <w:rtl w:val="0"/>
        </w:rPr>
      </w:r>
    </w:p>
    <w:p w:rsidR="00000000" w:rsidDel="00000000" w:rsidP="00000000" w:rsidRDefault="00000000" w:rsidRPr="00000000" w14:paraId="000002E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Dashboard financiero:</w:t>
      </w:r>
    </w:p>
    <w:p w:rsidR="00000000" w:rsidDel="00000000" w:rsidP="00000000" w:rsidRDefault="00000000" w:rsidRPr="00000000" w14:paraId="000002E3">
      <w:pPr>
        <w:numPr>
          <w:ilvl w:val="0"/>
          <w:numId w:val="11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Resumen de ingresos/egresos</w:t>
      </w:r>
    </w:p>
    <w:p w:rsidR="00000000" w:rsidDel="00000000" w:rsidP="00000000" w:rsidRDefault="00000000" w:rsidRPr="00000000" w14:paraId="000002E4">
      <w:pPr>
        <w:numPr>
          <w:ilvl w:val="0"/>
          <w:numId w:val="11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Gráficos con Recharts</w:t>
      </w:r>
    </w:p>
    <w:p w:rsidR="00000000" w:rsidDel="00000000" w:rsidP="00000000" w:rsidRDefault="00000000" w:rsidRPr="00000000" w14:paraId="000002E5">
      <w:pPr>
        <w:numPr>
          <w:ilvl w:val="0"/>
          <w:numId w:val="11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Presupuestos vs ejecutado</w:t>
      </w:r>
    </w:p>
    <w:p w:rsidR="00000000" w:rsidDel="00000000" w:rsidP="00000000" w:rsidRDefault="00000000" w:rsidRPr="00000000" w14:paraId="000002E6">
      <w:pPr>
        <w:numPr>
          <w:ilvl w:val="0"/>
          <w:numId w:val="11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Proyecciones</w:t>
      </w:r>
    </w:p>
    <w:p w:rsidR="00000000" w:rsidDel="00000000" w:rsidP="00000000" w:rsidRDefault="00000000" w:rsidRPr="00000000" w14:paraId="000002E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presupuestos:</w:t>
      </w:r>
    </w:p>
    <w:p w:rsidR="00000000" w:rsidDel="00000000" w:rsidP="00000000" w:rsidRDefault="00000000" w:rsidRPr="00000000" w14:paraId="000002E8">
      <w:pPr>
        <w:numPr>
          <w:ilvl w:val="0"/>
          <w:numId w:val="13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Creación de presupuestos</w:t>
      </w:r>
    </w:p>
    <w:p w:rsidR="00000000" w:rsidDel="00000000" w:rsidP="00000000" w:rsidRDefault="00000000" w:rsidRPr="00000000" w14:paraId="000002E9">
      <w:pPr>
        <w:numPr>
          <w:ilvl w:val="0"/>
          <w:numId w:val="13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Líneas de presupuesto</w:t>
      </w:r>
    </w:p>
    <w:p w:rsidR="00000000" w:rsidDel="00000000" w:rsidP="00000000" w:rsidRDefault="00000000" w:rsidRPr="00000000" w14:paraId="000002EA">
      <w:pPr>
        <w:numPr>
          <w:ilvl w:val="0"/>
          <w:numId w:val="13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Cálculos automáticos</w:t>
      </w:r>
    </w:p>
    <w:p w:rsidR="00000000" w:rsidDel="00000000" w:rsidP="00000000" w:rsidRDefault="00000000" w:rsidRPr="00000000" w14:paraId="000002EB">
      <w:pPr>
        <w:numPr>
          <w:ilvl w:val="0"/>
          <w:numId w:val="13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Exportación a PDF</w:t>
      </w:r>
    </w:p>
    <w:p w:rsidR="00000000" w:rsidDel="00000000" w:rsidP="00000000" w:rsidRDefault="00000000" w:rsidRPr="00000000" w14:paraId="000002E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rendiciones:</w:t>
      </w:r>
    </w:p>
    <w:p w:rsidR="00000000" w:rsidDel="00000000" w:rsidP="00000000" w:rsidRDefault="00000000" w:rsidRPr="00000000" w14:paraId="000002ED">
      <w:pPr>
        <w:numPr>
          <w:ilvl w:val="0"/>
          <w:numId w:val="12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Formulario de rendición</w:t>
      </w:r>
    </w:p>
    <w:p w:rsidR="00000000" w:rsidDel="00000000" w:rsidP="00000000" w:rsidRDefault="00000000" w:rsidRPr="00000000" w14:paraId="000002EE">
      <w:pPr>
        <w:numPr>
          <w:ilvl w:val="0"/>
          <w:numId w:val="12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Adjuntar documentos</w:t>
      </w:r>
    </w:p>
    <w:p w:rsidR="00000000" w:rsidDel="00000000" w:rsidP="00000000" w:rsidRDefault="00000000" w:rsidRPr="00000000" w14:paraId="000002EF">
      <w:pPr>
        <w:numPr>
          <w:ilvl w:val="0"/>
          <w:numId w:val="12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Estado de aprobación</w:t>
      </w:r>
    </w:p>
    <w:p w:rsidR="00000000" w:rsidDel="00000000" w:rsidP="00000000" w:rsidRDefault="00000000" w:rsidRPr="00000000" w14:paraId="000002F0">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abonos:</w:t>
      </w:r>
    </w:p>
    <w:p w:rsidR="00000000" w:rsidDel="00000000" w:rsidP="00000000" w:rsidRDefault="00000000" w:rsidRPr="00000000" w14:paraId="000002F1">
      <w:pPr>
        <w:numPr>
          <w:ilvl w:val="0"/>
          <w:numId w:val="9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Registro de pagos</w:t>
      </w:r>
    </w:p>
    <w:p w:rsidR="00000000" w:rsidDel="00000000" w:rsidP="00000000" w:rsidRDefault="00000000" w:rsidRPr="00000000" w14:paraId="000002F2">
      <w:pPr>
        <w:numPr>
          <w:ilvl w:val="0"/>
          <w:numId w:val="9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Historial de abonos</w:t>
      </w:r>
    </w:p>
    <w:p w:rsidR="00000000" w:rsidDel="00000000" w:rsidP="00000000" w:rsidRDefault="00000000" w:rsidRPr="00000000" w14:paraId="000002F3">
      <w:pPr>
        <w:numPr>
          <w:ilvl w:val="0"/>
          <w:numId w:val="9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Saldo pendiente</w:t>
      </w:r>
    </w:p>
    <w:p w:rsidR="00000000" w:rsidDel="00000000" w:rsidP="00000000" w:rsidRDefault="00000000" w:rsidRPr="00000000" w14:paraId="000002F4">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ie81ajtjmhyl" w:id="26"/>
      <w:bookmarkEnd w:id="26"/>
      <w:r w:rsidDel="00000000" w:rsidR="00000000" w:rsidRPr="00000000">
        <w:rPr>
          <w:rFonts w:ascii="Arial" w:cs="Arial" w:eastAsia="Arial" w:hAnsi="Arial"/>
          <w:color w:val="000000"/>
          <w:rtl w:val="0"/>
        </w:rPr>
        <w:t xml:space="preserve">7. Desarrollo de Módulo de Materiales UI</w:t>
      </w:r>
      <w:r w:rsidDel="00000000" w:rsidR="00000000" w:rsidRPr="00000000">
        <w:rPr>
          <w:rtl w:val="0"/>
        </w:rPr>
      </w:r>
    </w:p>
    <w:p w:rsidR="00000000" w:rsidDel="00000000" w:rsidP="00000000" w:rsidRDefault="00000000" w:rsidRPr="00000000" w14:paraId="000002F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 David Coo</w:t>
      </w:r>
    </w:p>
    <w:p w:rsidR="00000000" w:rsidDel="00000000" w:rsidP="00000000" w:rsidRDefault="00000000" w:rsidRPr="00000000" w14:paraId="000002F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Catálogo de materiales:</w:t>
      </w:r>
    </w:p>
    <w:p w:rsidR="00000000" w:rsidDel="00000000" w:rsidP="00000000" w:rsidRDefault="00000000" w:rsidRPr="00000000" w14:paraId="000002F7">
      <w:pPr>
        <w:numPr>
          <w:ilvl w:val="0"/>
          <w:numId w:val="6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Vista de catálogo</w:t>
      </w:r>
    </w:p>
    <w:p w:rsidR="00000000" w:rsidDel="00000000" w:rsidP="00000000" w:rsidRDefault="00000000" w:rsidRPr="00000000" w14:paraId="000002F8">
      <w:pPr>
        <w:numPr>
          <w:ilvl w:val="0"/>
          <w:numId w:val="6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Búsqueda avanzada</w:t>
      </w:r>
    </w:p>
    <w:p w:rsidR="00000000" w:rsidDel="00000000" w:rsidP="00000000" w:rsidRDefault="00000000" w:rsidRPr="00000000" w14:paraId="000002F9">
      <w:pPr>
        <w:numPr>
          <w:ilvl w:val="0"/>
          <w:numId w:val="6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Filtros por categoría</w:t>
      </w:r>
    </w:p>
    <w:p w:rsidR="00000000" w:rsidDel="00000000" w:rsidP="00000000" w:rsidRDefault="00000000" w:rsidRPr="00000000" w14:paraId="000002F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Gestión de inventario:</w:t>
      </w:r>
    </w:p>
    <w:p w:rsidR="00000000" w:rsidDel="00000000" w:rsidP="00000000" w:rsidRDefault="00000000" w:rsidRPr="00000000" w14:paraId="000002FB">
      <w:pPr>
        <w:numPr>
          <w:ilvl w:val="0"/>
          <w:numId w:val="12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Dashboard de materiales</w:t>
      </w:r>
    </w:p>
    <w:p w:rsidR="00000000" w:rsidDel="00000000" w:rsidP="00000000" w:rsidRDefault="00000000" w:rsidRPr="00000000" w14:paraId="000002FC">
      <w:pPr>
        <w:numPr>
          <w:ilvl w:val="0"/>
          <w:numId w:val="12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Materiales por proyecto</w:t>
      </w:r>
    </w:p>
    <w:p w:rsidR="00000000" w:rsidDel="00000000" w:rsidP="00000000" w:rsidRDefault="00000000" w:rsidRPr="00000000" w14:paraId="000002FD">
      <w:pPr>
        <w:numPr>
          <w:ilvl w:val="0"/>
          <w:numId w:val="12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Control de stock</w:t>
      </w:r>
    </w:p>
    <w:p w:rsidR="00000000" w:rsidDel="00000000" w:rsidP="00000000" w:rsidRDefault="00000000" w:rsidRPr="00000000" w14:paraId="000002F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Carga masiva UI:</w:t>
      </w:r>
    </w:p>
    <w:p w:rsidR="00000000" w:rsidDel="00000000" w:rsidP="00000000" w:rsidRDefault="00000000" w:rsidRPr="00000000" w14:paraId="000002FF">
      <w:pPr>
        <w:numPr>
          <w:ilvl w:val="0"/>
          <w:numId w:val="5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Upload de archivos</w:t>
      </w:r>
    </w:p>
    <w:p w:rsidR="00000000" w:rsidDel="00000000" w:rsidP="00000000" w:rsidRDefault="00000000" w:rsidRPr="00000000" w14:paraId="00000300">
      <w:pPr>
        <w:numPr>
          <w:ilvl w:val="0"/>
          <w:numId w:val="5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Vista previa de datos</w:t>
      </w:r>
    </w:p>
    <w:p w:rsidR="00000000" w:rsidDel="00000000" w:rsidP="00000000" w:rsidRDefault="00000000" w:rsidRPr="00000000" w14:paraId="00000301">
      <w:pPr>
        <w:numPr>
          <w:ilvl w:val="0"/>
          <w:numId w:val="5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antes de importar</w:t>
      </w:r>
    </w:p>
    <w:p w:rsidR="00000000" w:rsidDel="00000000" w:rsidP="00000000" w:rsidRDefault="00000000" w:rsidRPr="00000000" w14:paraId="00000302">
      <w:pPr>
        <w:numPr>
          <w:ilvl w:val="0"/>
          <w:numId w:val="5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Reporte de errores</w:t>
      </w:r>
    </w:p>
    <w:p w:rsidR="00000000" w:rsidDel="00000000" w:rsidP="00000000" w:rsidRDefault="00000000" w:rsidRPr="00000000" w14:paraId="00000303">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n53racxdrghi" w:id="27"/>
      <w:bookmarkEnd w:id="27"/>
      <w:r w:rsidDel="00000000" w:rsidR="00000000" w:rsidRPr="00000000">
        <w:rPr>
          <w:rFonts w:ascii="Arial" w:cs="Arial" w:eastAsia="Arial" w:hAnsi="Arial"/>
          <w:color w:val="000000"/>
          <w:rtl w:val="0"/>
        </w:rPr>
        <w:t xml:space="preserve">8. Desarrollo de Sistema de Reportes</w:t>
      </w:r>
      <w:r w:rsidDel="00000000" w:rsidR="00000000" w:rsidRPr="00000000">
        <w:rPr>
          <w:rtl w:val="0"/>
        </w:rPr>
      </w:r>
    </w:p>
    <w:p w:rsidR="00000000" w:rsidDel="00000000" w:rsidP="00000000" w:rsidRDefault="00000000" w:rsidRPr="00000000" w14:paraId="0000030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Generación de PDFs:</w:t>
      </w:r>
    </w:p>
    <w:p w:rsidR="00000000" w:rsidDel="00000000" w:rsidP="00000000" w:rsidRDefault="00000000" w:rsidRPr="00000000" w14:paraId="00000305">
      <w:pPr>
        <w:numPr>
          <w:ilvl w:val="0"/>
          <w:numId w:val="4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Reportes de proyecto</w:t>
      </w:r>
    </w:p>
    <w:p w:rsidR="00000000" w:rsidDel="00000000" w:rsidP="00000000" w:rsidRDefault="00000000" w:rsidRPr="00000000" w14:paraId="00000306">
      <w:pPr>
        <w:numPr>
          <w:ilvl w:val="0"/>
          <w:numId w:val="4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Presupuestos</w:t>
      </w:r>
    </w:p>
    <w:p w:rsidR="00000000" w:rsidDel="00000000" w:rsidP="00000000" w:rsidRDefault="00000000" w:rsidRPr="00000000" w14:paraId="00000307">
      <w:pPr>
        <w:numPr>
          <w:ilvl w:val="0"/>
          <w:numId w:val="4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Rendiciones</w:t>
      </w:r>
    </w:p>
    <w:p w:rsidR="00000000" w:rsidDel="00000000" w:rsidP="00000000" w:rsidRDefault="00000000" w:rsidRPr="00000000" w14:paraId="00000308">
      <w:pPr>
        <w:numPr>
          <w:ilvl w:val="0"/>
          <w:numId w:val="4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Listas de materiales</w:t>
      </w:r>
    </w:p>
    <w:p w:rsidR="00000000" w:rsidDel="00000000" w:rsidP="00000000" w:rsidRDefault="00000000" w:rsidRPr="00000000" w14:paraId="0000030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Configuración de reportes:</w:t>
      </w:r>
    </w:p>
    <w:p w:rsidR="00000000" w:rsidDel="00000000" w:rsidP="00000000" w:rsidRDefault="00000000" w:rsidRPr="00000000" w14:paraId="0000030A">
      <w:pPr>
        <w:numPr>
          <w:ilvl w:val="0"/>
          <w:numId w:val="3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Selección de datos</w:t>
      </w:r>
    </w:p>
    <w:p w:rsidR="00000000" w:rsidDel="00000000" w:rsidP="00000000" w:rsidRDefault="00000000" w:rsidRPr="00000000" w14:paraId="0000030B">
      <w:pPr>
        <w:numPr>
          <w:ilvl w:val="0"/>
          <w:numId w:val="3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Personalización de formato</w:t>
      </w:r>
    </w:p>
    <w:p w:rsidR="00000000" w:rsidDel="00000000" w:rsidP="00000000" w:rsidRDefault="00000000" w:rsidRPr="00000000" w14:paraId="0000030C">
      <w:pPr>
        <w:numPr>
          <w:ilvl w:val="0"/>
          <w:numId w:val="3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Logo y branding</w:t>
      </w:r>
    </w:p>
    <w:p w:rsidR="00000000" w:rsidDel="00000000" w:rsidP="00000000" w:rsidRDefault="00000000" w:rsidRPr="00000000" w14:paraId="0000030D">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zhr4wt506n88" w:id="28"/>
      <w:bookmarkEnd w:id="28"/>
      <w:r w:rsidDel="00000000" w:rsidR="00000000" w:rsidRPr="00000000">
        <w:rPr>
          <w:rFonts w:ascii="Arial" w:cs="Arial" w:eastAsia="Arial" w:hAnsi="Arial"/>
          <w:color w:val="000000"/>
          <w:rtl w:val="0"/>
        </w:rPr>
        <w:t xml:space="preserve">9. Optimización y Responsive Design</w:t>
      </w:r>
      <w:r w:rsidDel="00000000" w:rsidR="00000000" w:rsidRPr="00000000">
        <w:rPr>
          <w:rtl w:val="0"/>
        </w:rPr>
      </w:r>
    </w:p>
    <w:p w:rsidR="00000000" w:rsidDel="00000000" w:rsidP="00000000" w:rsidRDefault="00000000" w:rsidRPr="00000000" w14:paraId="0000030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Optimizaciones implementadas:</w:t>
      </w:r>
    </w:p>
    <w:p w:rsidR="00000000" w:rsidDel="00000000" w:rsidP="00000000" w:rsidRDefault="00000000" w:rsidRPr="00000000" w14:paraId="0000030F">
      <w:pPr>
        <w:numPr>
          <w:ilvl w:val="0"/>
          <w:numId w:val="1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Adaptación a dispositivos móviles</w:t>
      </w:r>
    </w:p>
    <w:p w:rsidR="00000000" w:rsidDel="00000000" w:rsidP="00000000" w:rsidRDefault="00000000" w:rsidRPr="00000000" w14:paraId="00000310">
      <w:pPr>
        <w:numPr>
          <w:ilvl w:val="0"/>
          <w:numId w:val="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Optimización de imágenes</w:t>
      </w:r>
    </w:p>
    <w:p w:rsidR="00000000" w:rsidDel="00000000" w:rsidP="00000000" w:rsidRDefault="00000000" w:rsidRPr="00000000" w14:paraId="00000311">
      <w:pPr>
        <w:numPr>
          <w:ilvl w:val="0"/>
          <w:numId w:val="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Lazy loading de componentes</w:t>
      </w:r>
    </w:p>
    <w:p w:rsidR="00000000" w:rsidDel="00000000" w:rsidP="00000000" w:rsidRDefault="00000000" w:rsidRPr="00000000" w14:paraId="00000312">
      <w:pPr>
        <w:numPr>
          <w:ilvl w:val="0"/>
          <w:numId w:val="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Code splitting</w:t>
      </w:r>
    </w:p>
    <w:p w:rsidR="00000000" w:rsidDel="00000000" w:rsidP="00000000" w:rsidRDefault="00000000" w:rsidRPr="00000000" w14:paraId="00000313">
      <w:pPr>
        <w:numPr>
          <w:ilvl w:val="0"/>
          <w:numId w:val="1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Caché de datos</w:t>
      </w:r>
    </w:p>
    <w:p w:rsidR="00000000" w:rsidDel="00000000" w:rsidP="00000000" w:rsidRDefault="00000000" w:rsidRPr="00000000" w14:paraId="00000314">
      <w:pPr>
        <w:pStyle w:val="Heading1"/>
        <w:keepNext w:val="0"/>
        <w:keepLines w:val="0"/>
        <w:spacing w:after="120" w:line="360" w:lineRule="auto"/>
        <w:jc w:val="both"/>
        <w:rPr>
          <w:rFonts w:ascii="Arial" w:cs="Arial" w:eastAsia="Arial" w:hAnsi="Arial"/>
          <w:color w:val="000000"/>
          <w:sz w:val="46"/>
          <w:szCs w:val="46"/>
        </w:rPr>
      </w:pPr>
      <w:bookmarkStart w:colFirst="0" w:colLast="0" w:name="_heading=h.5sxcemdkwq7i" w:id="29"/>
      <w:bookmarkEnd w:id="29"/>
      <w:r w:rsidDel="00000000" w:rsidR="00000000" w:rsidRPr="00000000">
        <w:rPr>
          <w:rFonts w:ascii="Arial" w:cs="Arial" w:eastAsia="Arial" w:hAnsi="Arial"/>
          <w:color w:val="000000"/>
          <w:sz w:val="26"/>
          <w:szCs w:val="26"/>
          <w:rtl w:val="0"/>
        </w:rPr>
        <w:t xml:space="preserve">Resultados de la Etapa</w:t>
      </w:r>
      <w:r w:rsidDel="00000000" w:rsidR="00000000" w:rsidRPr="00000000">
        <w:rPr>
          <w:rtl w:val="0"/>
        </w:rPr>
      </w:r>
    </w:p>
    <w:p w:rsidR="00000000" w:rsidDel="00000000" w:rsidP="00000000" w:rsidRDefault="00000000" w:rsidRPr="00000000" w14:paraId="00000315">
      <w:pPr>
        <w:numPr>
          <w:ilvl w:val="0"/>
          <w:numId w:val="1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Interfaz de usuario completa y funcional</w:t>
      </w:r>
    </w:p>
    <w:p w:rsidR="00000000" w:rsidDel="00000000" w:rsidP="00000000" w:rsidRDefault="00000000" w:rsidRPr="00000000" w14:paraId="00000316">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50+ componentes React desarrollados</w:t>
      </w:r>
    </w:p>
    <w:p w:rsidR="00000000" w:rsidDel="00000000" w:rsidP="00000000" w:rsidRDefault="00000000" w:rsidRPr="00000000" w14:paraId="00000317">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de diseño consistente implementado</w:t>
      </w:r>
    </w:p>
    <w:p w:rsidR="00000000" w:rsidDel="00000000" w:rsidP="00000000" w:rsidRDefault="00000000" w:rsidRPr="00000000" w14:paraId="00000318">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Modo claro/oscuro operativo</w:t>
      </w:r>
    </w:p>
    <w:p w:rsidR="00000000" w:rsidDel="00000000" w:rsidP="00000000" w:rsidRDefault="00000000" w:rsidRPr="00000000" w14:paraId="00000319">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Mapas interactivos integrados</w:t>
      </w:r>
    </w:p>
    <w:p w:rsidR="00000000" w:rsidDel="00000000" w:rsidP="00000000" w:rsidRDefault="00000000" w:rsidRPr="00000000" w14:paraId="0000031A">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Dashboards con visualizaciones de datos</w:t>
      </w:r>
    </w:p>
    <w:p w:rsidR="00000000" w:rsidDel="00000000" w:rsidP="00000000" w:rsidRDefault="00000000" w:rsidRPr="00000000" w14:paraId="0000031B">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Aplicación 100% responsiva</w:t>
      </w:r>
    </w:p>
    <w:p w:rsidR="00000000" w:rsidDel="00000000" w:rsidP="00000000" w:rsidRDefault="00000000" w:rsidRPr="00000000" w14:paraId="0000031C">
      <w:pPr>
        <w:numPr>
          <w:ilvl w:val="0"/>
          <w:numId w:val="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básica con backend</w:t>
      </w:r>
    </w:p>
    <w:p w:rsidR="00000000" w:rsidDel="00000000" w:rsidP="00000000" w:rsidRDefault="00000000" w:rsidRPr="00000000" w14:paraId="0000031D">
      <w:pPr>
        <w:numPr>
          <w:ilvl w:val="0"/>
          <w:numId w:val="1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Código optimizado y modular</w:t>
      </w:r>
    </w:p>
    <w:p w:rsidR="00000000" w:rsidDel="00000000" w:rsidP="00000000" w:rsidRDefault="00000000" w:rsidRPr="00000000" w14:paraId="0000031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1F">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ETAPA 4: Integración, Pruebas y Despliegue (Sprints 7-8)</w:t>
      </w:r>
      <w:r w:rsidDel="00000000" w:rsidR="00000000" w:rsidRPr="00000000">
        <w:rPr>
          <w:rtl w:val="0"/>
        </w:rPr>
      </w:r>
    </w:p>
    <w:p w:rsidR="00000000" w:rsidDel="00000000" w:rsidP="00000000" w:rsidRDefault="00000000" w:rsidRPr="00000000" w14:paraId="00000320">
      <w:pPr>
        <w:spacing w:line="36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Duración: </w:t>
      </w:r>
      <w:r w:rsidDel="00000000" w:rsidR="00000000" w:rsidRPr="00000000">
        <w:rPr>
          <w:rFonts w:ascii="Arial" w:cs="Arial" w:eastAsia="Arial" w:hAnsi="Arial"/>
          <w:sz w:val="22"/>
          <w:szCs w:val="22"/>
          <w:rtl w:val="0"/>
        </w:rPr>
        <w:t xml:space="preserve">4 semanas</w:t>
        <w:br w:type="textWrapping"/>
        <w:br w:type="textWrapping"/>
      </w:r>
      <w:r w:rsidDel="00000000" w:rsidR="00000000" w:rsidRPr="00000000">
        <w:rPr>
          <w:rFonts w:ascii="Arial" w:cs="Arial" w:eastAsia="Arial" w:hAnsi="Arial"/>
          <w:b w:val="1"/>
          <w:bCs w:val="1"/>
          <w:sz w:val="22"/>
          <w:szCs w:val="22"/>
          <w:rtl w:val="0"/>
        </w:rPr>
        <w:t xml:space="preserve">Objetivos de la Etapa:</w:t>
      </w:r>
      <w:r w:rsidDel="00000000" w:rsidR="00000000" w:rsidRPr="00000000">
        <w:rPr>
          <w:rtl w:val="0"/>
        </w:rPr>
      </w:r>
    </w:p>
    <w:p w:rsidR="00000000" w:rsidDel="00000000" w:rsidP="00000000" w:rsidRDefault="00000000" w:rsidRPr="00000000" w14:paraId="00000321">
      <w:pPr>
        <w:numPr>
          <w:ilvl w:val="0"/>
          <w:numId w:val="13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Integrar completamente frontend y backend</w:t>
      </w:r>
      <w:r w:rsidDel="00000000" w:rsidR="00000000" w:rsidRPr="00000000">
        <w:rPr>
          <w:rtl w:val="0"/>
        </w:rPr>
      </w:r>
    </w:p>
    <w:p w:rsidR="00000000" w:rsidDel="00000000" w:rsidP="00000000" w:rsidRDefault="00000000" w:rsidRPr="00000000" w14:paraId="00000322">
      <w:pPr>
        <w:numPr>
          <w:ilvl w:val="0"/>
          <w:numId w:val="13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Implementar sistema de seguridad completo</w:t>
      </w:r>
      <w:r w:rsidDel="00000000" w:rsidR="00000000" w:rsidRPr="00000000">
        <w:rPr>
          <w:rtl w:val="0"/>
        </w:rPr>
      </w:r>
    </w:p>
    <w:p w:rsidR="00000000" w:rsidDel="00000000" w:rsidP="00000000" w:rsidRDefault="00000000" w:rsidRPr="00000000" w14:paraId="00000323">
      <w:pPr>
        <w:numPr>
          <w:ilvl w:val="0"/>
          <w:numId w:val="13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Realizar pruebas funcionales exhaustivas</w:t>
      </w:r>
      <w:r w:rsidDel="00000000" w:rsidR="00000000" w:rsidRPr="00000000">
        <w:rPr>
          <w:rtl w:val="0"/>
        </w:rPr>
      </w:r>
    </w:p>
    <w:p w:rsidR="00000000" w:rsidDel="00000000" w:rsidP="00000000" w:rsidRDefault="00000000" w:rsidRPr="00000000" w14:paraId="00000324">
      <w:pPr>
        <w:numPr>
          <w:ilvl w:val="0"/>
          <w:numId w:val="13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Corregir errores y optimizar</w:t>
      </w:r>
      <w:r w:rsidDel="00000000" w:rsidR="00000000" w:rsidRPr="00000000">
        <w:rPr>
          <w:rtl w:val="0"/>
        </w:rPr>
      </w:r>
    </w:p>
    <w:p w:rsidR="00000000" w:rsidDel="00000000" w:rsidP="00000000" w:rsidRDefault="00000000" w:rsidRPr="00000000" w14:paraId="00000325">
      <w:pPr>
        <w:numPr>
          <w:ilvl w:val="0"/>
          <w:numId w:val="131"/>
        </w:numPr>
        <w:spacing w:after="0" w:afterAutospacing="0"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Desplegar en entornos de producción</w:t>
      </w:r>
      <w:r w:rsidDel="00000000" w:rsidR="00000000" w:rsidRPr="00000000">
        <w:rPr>
          <w:rtl w:val="0"/>
        </w:rPr>
      </w:r>
    </w:p>
    <w:p w:rsidR="00000000" w:rsidDel="00000000" w:rsidP="00000000" w:rsidRDefault="00000000" w:rsidRPr="00000000" w14:paraId="00000326">
      <w:pPr>
        <w:numPr>
          <w:ilvl w:val="0"/>
          <w:numId w:val="131"/>
        </w:numPr>
        <w:spacing w:line="360" w:lineRule="auto"/>
        <w:ind w:left="720" w:hanging="360"/>
        <w:jc w:val="both"/>
        <w:rPr>
          <w:rFonts w:ascii="Arial" w:cs="Arial" w:eastAsia="Arial" w:hAnsi="Arial"/>
          <w:u w:val="none"/>
        </w:rPr>
      </w:pPr>
      <w:r w:rsidDel="00000000" w:rsidR="00000000" w:rsidRPr="00000000">
        <w:rPr>
          <w:rFonts w:ascii="Arial" w:cs="Arial" w:eastAsia="Arial" w:hAnsi="Arial"/>
          <w:sz w:val="22"/>
          <w:szCs w:val="22"/>
          <w:rtl w:val="0"/>
        </w:rPr>
        <w:t xml:space="preserve">Documentar el sistema completo</w:t>
      </w:r>
      <w:r w:rsidDel="00000000" w:rsidR="00000000" w:rsidRPr="00000000">
        <w:rPr>
          <w:rtl w:val="0"/>
        </w:rPr>
      </w:r>
    </w:p>
    <w:p w:rsidR="00000000" w:rsidDel="00000000" w:rsidP="00000000" w:rsidRDefault="00000000" w:rsidRPr="00000000" w14:paraId="00000327">
      <w:pPr>
        <w:spacing w:line="360" w:lineRule="auto"/>
        <w:ind w:left="0" w:firstLine="0"/>
        <w:jc w:val="both"/>
        <w:rPr>
          <w:rFonts w:ascii="Arial" w:cs="Arial" w:eastAsia="Arial" w:hAnsi="Arial"/>
          <w:b w:val="1"/>
          <w:bCs w:val="1"/>
          <w:sz w:val="46"/>
          <w:szCs w:val="46"/>
        </w:rPr>
      </w:pPr>
      <w:r w:rsidDel="00000000" w:rsidR="00000000" w:rsidRPr="00000000">
        <w:rPr>
          <w:rFonts w:ascii="Arial" w:cs="Arial" w:eastAsia="Arial" w:hAnsi="Arial"/>
          <w:b w:val="1"/>
          <w:bCs w:val="1"/>
          <w:sz w:val="26"/>
          <w:szCs w:val="26"/>
          <w:rtl w:val="0"/>
        </w:rPr>
        <w:t xml:space="preserve">Actividades Realizadas</w:t>
      </w:r>
      <w:r w:rsidDel="00000000" w:rsidR="00000000" w:rsidRPr="00000000">
        <w:rPr>
          <w:rtl w:val="0"/>
        </w:rPr>
      </w:r>
    </w:p>
    <w:p w:rsidR="00000000" w:rsidDel="00000000" w:rsidP="00000000" w:rsidRDefault="00000000" w:rsidRPr="00000000" w14:paraId="00000328">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3kqa8uwlj10n" w:id="30"/>
      <w:bookmarkEnd w:id="30"/>
      <w:r w:rsidDel="00000000" w:rsidR="00000000" w:rsidRPr="00000000">
        <w:rPr>
          <w:rFonts w:ascii="Arial" w:cs="Arial" w:eastAsia="Arial" w:hAnsi="Arial"/>
          <w:color w:val="000000"/>
          <w:rtl w:val="0"/>
        </w:rPr>
        <w:t xml:space="preserve">1. Integración Frontend-Backend</w:t>
      </w:r>
      <w:r w:rsidDel="00000000" w:rsidR="00000000" w:rsidRPr="00000000">
        <w:rPr>
          <w:rtl w:val="0"/>
        </w:rPr>
      </w:r>
    </w:p>
    <w:p w:rsidR="00000000" w:rsidDel="00000000" w:rsidP="00000000" w:rsidRDefault="00000000" w:rsidRPr="00000000" w14:paraId="0000032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Responsables: Nicolás Cárcamo, David Coo</w:t>
      </w:r>
    </w:p>
    <w:p w:rsidR="00000000" w:rsidDel="00000000" w:rsidP="00000000" w:rsidRDefault="00000000" w:rsidRPr="00000000" w14:paraId="0000032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Conexión de todas las páginas con APIs:</w:t>
      </w:r>
    </w:p>
    <w:p w:rsidR="00000000" w:rsidDel="00000000" w:rsidP="00000000" w:rsidRDefault="00000000" w:rsidRPr="00000000" w14:paraId="0000032B">
      <w:pPr>
        <w:numPr>
          <w:ilvl w:val="0"/>
          <w:numId w:val="4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axios con base URL</w:t>
      </w:r>
    </w:p>
    <w:p w:rsidR="00000000" w:rsidDel="00000000" w:rsidP="00000000" w:rsidRDefault="00000000" w:rsidRPr="00000000" w14:paraId="0000032C">
      <w:pPr>
        <w:numPr>
          <w:ilvl w:val="0"/>
          <w:numId w:val="4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Interceptores para tokens JWT</w:t>
      </w:r>
    </w:p>
    <w:p w:rsidR="00000000" w:rsidDel="00000000" w:rsidP="00000000" w:rsidRDefault="00000000" w:rsidRPr="00000000" w14:paraId="0000032D">
      <w:pPr>
        <w:numPr>
          <w:ilvl w:val="0"/>
          <w:numId w:val="4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Manejo centralizado de errores</w:t>
      </w:r>
    </w:p>
    <w:p w:rsidR="00000000" w:rsidDel="00000000" w:rsidP="00000000" w:rsidRDefault="00000000" w:rsidRPr="00000000" w14:paraId="0000032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Sincronización de estados:</w:t>
      </w:r>
    </w:p>
    <w:p w:rsidR="00000000" w:rsidDel="00000000" w:rsidP="00000000" w:rsidRDefault="00000000" w:rsidRPr="00000000" w14:paraId="0000032F">
      <w:pPr>
        <w:numPr>
          <w:ilvl w:val="0"/>
          <w:numId w:val="10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Context API para estado global</w:t>
      </w:r>
    </w:p>
    <w:p w:rsidR="00000000" w:rsidDel="00000000" w:rsidP="00000000" w:rsidRDefault="00000000" w:rsidRPr="00000000" w14:paraId="00000330">
      <w:pPr>
        <w:numPr>
          <w:ilvl w:val="0"/>
          <w:numId w:val="10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Actualización automática de vistas</w:t>
      </w:r>
    </w:p>
    <w:p w:rsidR="00000000" w:rsidDel="00000000" w:rsidP="00000000" w:rsidRDefault="00000000" w:rsidRPr="00000000" w14:paraId="0000033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Manejo de carga y errores:</w:t>
      </w:r>
    </w:p>
    <w:p w:rsidR="00000000" w:rsidDel="00000000" w:rsidP="00000000" w:rsidRDefault="00000000" w:rsidRPr="00000000" w14:paraId="00000332">
      <w:pPr>
        <w:numPr>
          <w:ilvl w:val="0"/>
          <w:numId w:val="2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Loading states en todas las peticiones</w:t>
      </w:r>
    </w:p>
    <w:p w:rsidR="00000000" w:rsidDel="00000000" w:rsidP="00000000" w:rsidRDefault="00000000" w:rsidRPr="00000000" w14:paraId="00000333">
      <w:pPr>
        <w:numPr>
          <w:ilvl w:val="0"/>
          <w:numId w:val="2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Mensajes de error user-friendly</w:t>
      </w:r>
    </w:p>
    <w:p w:rsidR="00000000" w:rsidDel="00000000" w:rsidP="00000000" w:rsidRDefault="00000000" w:rsidRPr="00000000" w14:paraId="00000334">
      <w:pPr>
        <w:numPr>
          <w:ilvl w:val="0"/>
          <w:numId w:val="2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Retry logic para peticiones fallidas</w:t>
      </w:r>
    </w:p>
    <w:p w:rsidR="00000000" w:rsidDel="00000000" w:rsidP="00000000" w:rsidRDefault="00000000" w:rsidRPr="00000000" w14:paraId="0000033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Optimización de peticiones:</w:t>
      </w:r>
    </w:p>
    <w:p w:rsidR="00000000" w:rsidDel="00000000" w:rsidP="00000000" w:rsidRDefault="00000000" w:rsidRPr="00000000" w14:paraId="00000336">
      <w:pPr>
        <w:numPr>
          <w:ilvl w:val="0"/>
          <w:numId w:val="68"/>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Debouncing en búsquedas</w:t>
      </w:r>
    </w:p>
    <w:p w:rsidR="00000000" w:rsidDel="00000000" w:rsidP="00000000" w:rsidRDefault="00000000" w:rsidRPr="00000000" w14:paraId="00000337">
      <w:pPr>
        <w:numPr>
          <w:ilvl w:val="0"/>
          <w:numId w:val="68"/>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Caché de datos frecuentes</w:t>
      </w:r>
    </w:p>
    <w:p w:rsidR="00000000" w:rsidDel="00000000" w:rsidP="00000000" w:rsidRDefault="00000000" w:rsidRPr="00000000" w14:paraId="00000338">
      <w:pPr>
        <w:numPr>
          <w:ilvl w:val="0"/>
          <w:numId w:val="68"/>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Paginación eficiente</w:t>
      </w:r>
    </w:p>
    <w:p w:rsidR="00000000" w:rsidDel="00000000" w:rsidP="00000000" w:rsidRDefault="00000000" w:rsidRPr="00000000" w14:paraId="00000339">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hmpoamrjx4eo" w:id="31"/>
      <w:bookmarkEnd w:id="31"/>
      <w:r w:rsidDel="00000000" w:rsidR="00000000" w:rsidRPr="00000000">
        <w:rPr>
          <w:rFonts w:ascii="Arial" w:cs="Arial" w:eastAsia="Arial" w:hAnsi="Arial"/>
          <w:color w:val="000000"/>
          <w:rtl w:val="0"/>
        </w:rPr>
        <w:t xml:space="preserve">2. Implementación de Seguridad</w:t>
      </w:r>
      <w:r w:rsidDel="00000000" w:rsidR="00000000" w:rsidRPr="00000000">
        <w:rPr>
          <w:rtl w:val="0"/>
        </w:rPr>
      </w:r>
    </w:p>
    <w:p w:rsidR="00000000" w:rsidDel="00000000" w:rsidP="00000000" w:rsidRDefault="00000000" w:rsidRPr="00000000" w14:paraId="0000033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 Nicolás Cárcamo</w:t>
      </w:r>
    </w:p>
    <w:p w:rsidR="00000000" w:rsidDel="00000000" w:rsidP="00000000" w:rsidRDefault="00000000" w:rsidRPr="00000000" w14:paraId="0000033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Seguridad Backend:</w:t>
      </w:r>
    </w:p>
    <w:p w:rsidR="00000000" w:rsidDel="00000000" w:rsidP="00000000" w:rsidRDefault="00000000" w:rsidRPr="00000000" w14:paraId="0000033C">
      <w:pPr>
        <w:numPr>
          <w:ilvl w:val="0"/>
          <w:numId w:val="3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exhaustiva de inputs</w:t>
      </w:r>
    </w:p>
    <w:p w:rsidR="00000000" w:rsidDel="00000000" w:rsidP="00000000" w:rsidRDefault="00000000" w:rsidRPr="00000000" w14:paraId="0000033D">
      <w:pPr>
        <w:numPr>
          <w:ilvl w:val="0"/>
          <w:numId w:val="3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Sanitización de datos</w:t>
      </w:r>
    </w:p>
    <w:p w:rsidR="00000000" w:rsidDel="00000000" w:rsidP="00000000" w:rsidRDefault="00000000" w:rsidRPr="00000000" w14:paraId="0000033E">
      <w:pPr>
        <w:numPr>
          <w:ilvl w:val="0"/>
          <w:numId w:val="3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Rate limiting en endpoints</w:t>
      </w:r>
    </w:p>
    <w:p w:rsidR="00000000" w:rsidDel="00000000" w:rsidP="00000000" w:rsidRDefault="00000000" w:rsidRPr="00000000" w14:paraId="0000033F">
      <w:pPr>
        <w:numPr>
          <w:ilvl w:val="0"/>
          <w:numId w:val="3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Protección contra SQL injection</w:t>
      </w:r>
    </w:p>
    <w:p w:rsidR="00000000" w:rsidDel="00000000" w:rsidP="00000000" w:rsidRDefault="00000000" w:rsidRPr="00000000" w14:paraId="00000340">
      <w:pPr>
        <w:numPr>
          <w:ilvl w:val="0"/>
          <w:numId w:val="3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Protección CSRF</w:t>
      </w:r>
    </w:p>
    <w:p w:rsidR="00000000" w:rsidDel="00000000" w:rsidP="00000000" w:rsidRDefault="00000000" w:rsidRPr="00000000" w14:paraId="00000341">
      <w:pPr>
        <w:numPr>
          <w:ilvl w:val="0"/>
          <w:numId w:val="3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Headers de seguridad HTTP</w:t>
      </w:r>
    </w:p>
    <w:p w:rsidR="00000000" w:rsidDel="00000000" w:rsidP="00000000" w:rsidRDefault="00000000" w:rsidRPr="00000000" w14:paraId="0000034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Seguridad Frontend:</w:t>
      </w:r>
    </w:p>
    <w:p w:rsidR="00000000" w:rsidDel="00000000" w:rsidP="00000000" w:rsidRDefault="00000000" w:rsidRPr="00000000" w14:paraId="00000343">
      <w:pPr>
        <w:numPr>
          <w:ilvl w:val="0"/>
          <w:numId w:val="12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Protección XSS</w:t>
      </w:r>
    </w:p>
    <w:p w:rsidR="00000000" w:rsidDel="00000000" w:rsidP="00000000" w:rsidRDefault="00000000" w:rsidRPr="00000000" w14:paraId="00000344">
      <w:pPr>
        <w:numPr>
          <w:ilvl w:val="0"/>
          <w:numId w:val="12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formularios</w:t>
      </w:r>
    </w:p>
    <w:p w:rsidR="00000000" w:rsidDel="00000000" w:rsidP="00000000" w:rsidRDefault="00000000" w:rsidRPr="00000000" w14:paraId="00000345">
      <w:pPr>
        <w:numPr>
          <w:ilvl w:val="0"/>
          <w:numId w:val="12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Sanitización de HTML</w:t>
      </w:r>
    </w:p>
    <w:p w:rsidR="00000000" w:rsidDel="00000000" w:rsidP="00000000" w:rsidRDefault="00000000" w:rsidRPr="00000000" w14:paraId="0000034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Integración con Cloudflare:</w:t>
      </w:r>
    </w:p>
    <w:p w:rsidR="00000000" w:rsidDel="00000000" w:rsidP="00000000" w:rsidRDefault="00000000" w:rsidRPr="00000000" w14:paraId="00000347">
      <w:pPr>
        <w:numPr>
          <w:ilvl w:val="0"/>
          <w:numId w:val="112"/>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WAF</w:t>
      </w:r>
    </w:p>
    <w:p w:rsidR="00000000" w:rsidDel="00000000" w:rsidP="00000000" w:rsidRDefault="00000000" w:rsidRPr="00000000" w14:paraId="00000348">
      <w:pPr>
        <w:numPr>
          <w:ilvl w:val="0"/>
          <w:numId w:val="11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DDoS protection</w:t>
      </w:r>
    </w:p>
    <w:p w:rsidR="00000000" w:rsidDel="00000000" w:rsidP="00000000" w:rsidRDefault="00000000" w:rsidRPr="00000000" w14:paraId="00000349">
      <w:pPr>
        <w:numPr>
          <w:ilvl w:val="0"/>
          <w:numId w:val="11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SSL/TLS certificates</w:t>
      </w:r>
    </w:p>
    <w:p w:rsidR="00000000" w:rsidDel="00000000" w:rsidP="00000000" w:rsidRDefault="00000000" w:rsidRPr="00000000" w14:paraId="0000034A">
      <w:pPr>
        <w:numPr>
          <w:ilvl w:val="0"/>
          <w:numId w:val="112"/>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Caché global CDN</w:t>
      </w:r>
    </w:p>
    <w:p w:rsidR="00000000" w:rsidDel="00000000" w:rsidP="00000000" w:rsidRDefault="00000000" w:rsidRPr="00000000" w14:paraId="0000034B">
      <w:pPr>
        <w:numPr>
          <w:ilvl w:val="0"/>
          <w:numId w:val="112"/>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Reglas de firewall</w:t>
      </w:r>
    </w:p>
    <w:p w:rsidR="00000000" w:rsidDel="00000000" w:rsidP="00000000" w:rsidRDefault="00000000" w:rsidRPr="00000000" w14:paraId="0000034C">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w27s1eiwbrr1" w:id="32"/>
      <w:bookmarkEnd w:id="32"/>
      <w:r w:rsidDel="00000000" w:rsidR="00000000" w:rsidRPr="00000000">
        <w:rPr>
          <w:rFonts w:ascii="Arial" w:cs="Arial" w:eastAsia="Arial" w:hAnsi="Arial"/>
          <w:color w:val="000000"/>
          <w:rtl w:val="0"/>
        </w:rPr>
        <w:t xml:space="preserve">3. Pruebas Funcionales</w:t>
      </w:r>
      <w:r w:rsidDel="00000000" w:rsidR="00000000" w:rsidRPr="00000000">
        <w:rPr>
          <w:rtl w:val="0"/>
        </w:rPr>
      </w:r>
    </w:p>
    <w:p w:rsidR="00000000" w:rsidDel="00000000" w:rsidP="00000000" w:rsidRDefault="00000000" w:rsidRPr="00000000" w14:paraId="0000034D">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 Alex Barrientos</w:t>
      </w:r>
    </w:p>
    <w:p w:rsidR="00000000" w:rsidDel="00000000" w:rsidP="00000000" w:rsidRDefault="00000000" w:rsidRPr="00000000" w14:paraId="0000034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Diseño de casos de prueba:</w:t>
      </w:r>
    </w:p>
    <w:p w:rsidR="00000000" w:rsidDel="00000000" w:rsidP="00000000" w:rsidRDefault="00000000" w:rsidRPr="00000000" w14:paraId="0000034F">
      <w:pPr>
        <w:numPr>
          <w:ilvl w:val="0"/>
          <w:numId w:val="8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autenticación</w:t>
      </w:r>
    </w:p>
    <w:p w:rsidR="00000000" w:rsidDel="00000000" w:rsidP="00000000" w:rsidRDefault="00000000" w:rsidRPr="00000000" w14:paraId="00000350">
      <w:pPr>
        <w:numPr>
          <w:ilvl w:val="0"/>
          <w:numId w:val="8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CRUD para cada módulo</w:t>
      </w:r>
    </w:p>
    <w:p w:rsidR="00000000" w:rsidDel="00000000" w:rsidP="00000000" w:rsidRDefault="00000000" w:rsidRPr="00000000" w14:paraId="00000351">
      <w:pPr>
        <w:numPr>
          <w:ilvl w:val="0"/>
          <w:numId w:val="8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integración</w:t>
      </w:r>
    </w:p>
    <w:p w:rsidR="00000000" w:rsidDel="00000000" w:rsidP="00000000" w:rsidRDefault="00000000" w:rsidRPr="00000000" w14:paraId="00000352">
      <w:pPr>
        <w:numPr>
          <w:ilvl w:val="0"/>
          <w:numId w:val="8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roles y permisos</w:t>
      </w:r>
    </w:p>
    <w:p w:rsidR="00000000" w:rsidDel="00000000" w:rsidP="00000000" w:rsidRDefault="00000000" w:rsidRPr="00000000" w14:paraId="00000353">
      <w:pPr>
        <w:numPr>
          <w:ilvl w:val="0"/>
          <w:numId w:val="8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carga de datos</w:t>
      </w:r>
    </w:p>
    <w:p w:rsidR="00000000" w:rsidDel="00000000" w:rsidP="00000000" w:rsidRDefault="00000000" w:rsidRPr="00000000" w14:paraId="0000035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Ejecución de pruebas:</w:t>
      </w:r>
    </w:p>
    <w:p w:rsidR="00000000" w:rsidDel="00000000" w:rsidP="00000000" w:rsidRDefault="00000000" w:rsidRPr="00000000" w14:paraId="0000035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de Clientes:</w:t>
      </w:r>
    </w:p>
    <w:p w:rsidR="00000000" w:rsidDel="00000000" w:rsidP="00000000" w:rsidRDefault="00000000" w:rsidRPr="00000000" w14:paraId="00000356">
      <w:pPr>
        <w:numPr>
          <w:ilvl w:val="0"/>
          <w:numId w:val="74"/>
        </w:numPr>
        <w:spacing w:after="0" w:afterAutospacing="0" w:before="240" w:line="360" w:lineRule="auto"/>
        <w:ind w:left="720" w:hanging="360"/>
        <w:jc w:val="both"/>
        <w:rPr>
          <w:rFonts w:ascii="Arial" w:cs="Arial" w:eastAsia="Arial" w:hAnsi="Arial"/>
        </w:rPr>
      </w:pPr>
      <w:sdt>
        <w:sdtPr>
          <w:id w:val="1224969448"/>
          <w:tag w:val="goog_rdk_0"/>
        </w:sdtPr>
        <w:sdtContent>
          <w:r w:rsidDel="00000000" w:rsidR="00000000" w:rsidRPr="00000000">
            <w:rPr>
              <w:rFonts w:ascii="Arial Unicode MS" w:cs="Arial Unicode MS" w:eastAsia="Arial Unicode MS" w:hAnsi="Arial Unicode MS"/>
              <w:rtl w:val="0"/>
            </w:rPr>
            <w:t xml:space="preserve">✓ Crear cliente con datos válidos</w:t>
          </w:r>
        </w:sdtContent>
      </w:sdt>
    </w:p>
    <w:p w:rsidR="00000000" w:rsidDel="00000000" w:rsidP="00000000" w:rsidRDefault="00000000" w:rsidRPr="00000000" w14:paraId="00000357">
      <w:pPr>
        <w:numPr>
          <w:ilvl w:val="0"/>
          <w:numId w:val="74"/>
        </w:numPr>
        <w:spacing w:after="0" w:afterAutospacing="0" w:before="0" w:beforeAutospacing="0" w:line="360" w:lineRule="auto"/>
        <w:ind w:left="720" w:hanging="360"/>
        <w:jc w:val="both"/>
        <w:rPr>
          <w:rFonts w:ascii="Arial" w:cs="Arial" w:eastAsia="Arial" w:hAnsi="Arial"/>
        </w:rPr>
      </w:pPr>
      <w:sdt>
        <w:sdtPr>
          <w:id w:val="462351681"/>
          <w:tag w:val="goog_rdk_1"/>
        </w:sdtPr>
        <w:sdtContent>
          <w:r w:rsidDel="00000000" w:rsidR="00000000" w:rsidRPr="00000000">
            <w:rPr>
              <w:rFonts w:ascii="Arial Unicode MS" w:cs="Arial Unicode MS" w:eastAsia="Arial Unicode MS" w:hAnsi="Arial Unicode MS"/>
              <w:rtl w:val="0"/>
            </w:rPr>
            <w:t xml:space="preserve">✓ Editar información de cliente</w:t>
          </w:r>
        </w:sdtContent>
      </w:sdt>
    </w:p>
    <w:p w:rsidR="00000000" w:rsidDel="00000000" w:rsidP="00000000" w:rsidRDefault="00000000" w:rsidRPr="00000000" w14:paraId="00000358">
      <w:pPr>
        <w:numPr>
          <w:ilvl w:val="0"/>
          <w:numId w:val="74"/>
        </w:numPr>
        <w:spacing w:after="0" w:afterAutospacing="0" w:before="0" w:beforeAutospacing="0" w:line="360" w:lineRule="auto"/>
        <w:ind w:left="720" w:hanging="360"/>
        <w:jc w:val="both"/>
        <w:rPr>
          <w:rFonts w:ascii="Arial" w:cs="Arial" w:eastAsia="Arial" w:hAnsi="Arial"/>
        </w:rPr>
      </w:pPr>
      <w:sdt>
        <w:sdtPr>
          <w:id w:val="1683625761"/>
          <w:tag w:val="goog_rdk_2"/>
        </w:sdtPr>
        <w:sdtContent>
          <w:r w:rsidDel="00000000" w:rsidR="00000000" w:rsidRPr="00000000">
            <w:rPr>
              <w:rFonts w:ascii="Arial Unicode MS" w:cs="Arial Unicode MS" w:eastAsia="Arial Unicode MS" w:hAnsi="Arial Unicode MS"/>
              <w:rtl w:val="0"/>
            </w:rPr>
            <w:t xml:space="preserve">✓ Eliminar cliente sin proyectos</w:t>
          </w:r>
        </w:sdtContent>
      </w:sdt>
    </w:p>
    <w:p w:rsidR="00000000" w:rsidDel="00000000" w:rsidP="00000000" w:rsidRDefault="00000000" w:rsidRPr="00000000" w14:paraId="00000359">
      <w:pPr>
        <w:numPr>
          <w:ilvl w:val="0"/>
          <w:numId w:val="74"/>
        </w:numPr>
        <w:spacing w:after="0" w:afterAutospacing="0" w:before="0" w:beforeAutospacing="0" w:line="360" w:lineRule="auto"/>
        <w:ind w:left="720" w:hanging="360"/>
        <w:jc w:val="both"/>
        <w:rPr>
          <w:rFonts w:ascii="Arial" w:cs="Arial" w:eastAsia="Arial" w:hAnsi="Arial"/>
        </w:rPr>
      </w:pPr>
      <w:sdt>
        <w:sdtPr>
          <w:id w:val="-257397121"/>
          <w:tag w:val="goog_rdk_3"/>
        </w:sdtPr>
        <w:sdtContent>
          <w:r w:rsidDel="00000000" w:rsidR="00000000" w:rsidRPr="00000000">
            <w:rPr>
              <w:rFonts w:ascii="Arial Unicode MS" w:cs="Arial Unicode MS" w:eastAsia="Arial Unicode MS" w:hAnsi="Arial Unicode MS"/>
              <w:rtl w:val="0"/>
            </w:rPr>
            <w:t xml:space="preserve">✓ Búsqueda y filtros de clientes</w:t>
          </w:r>
        </w:sdtContent>
      </w:sdt>
    </w:p>
    <w:p w:rsidR="00000000" w:rsidDel="00000000" w:rsidP="00000000" w:rsidRDefault="00000000" w:rsidRPr="00000000" w14:paraId="0000035A">
      <w:pPr>
        <w:numPr>
          <w:ilvl w:val="0"/>
          <w:numId w:val="74"/>
        </w:numPr>
        <w:spacing w:after="240" w:before="0" w:beforeAutospacing="0" w:line="360" w:lineRule="auto"/>
        <w:ind w:left="720" w:hanging="360"/>
        <w:jc w:val="both"/>
        <w:rPr>
          <w:rFonts w:ascii="Arial" w:cs="Arial" w:eastAsia="Arial" w:hAnsi="Arial"/>
        </w:rPr>
      </w:pPr>
      <w:sdt>
        <w:sdtPr>
          <w:id w:val="38358800"/>
          <w:tag w:val="goog_rdk_4"/>
        </w:sdtPr>
        <w:sdtContent>
          <w:r w:rsidDel="00000000" w:rsidR="00000000" w:rsidRPr="00000000">
            <w:rPr>
              <w:rFonts w:ascii="Arial Unicode MS" w:cs="Arial Unicode MS" w:eastAsia="Arial Unicode MS" w:hAnsi="Arial Unicode MS"/>
              <w:rtl w:val="0"/>
            </w:rPr>
            <w:t xml:space="preserve">✓ Visualización en mapa</w:t>
          </w:r>
        </w:sdtContent>
      </w:sdt>
    </w:p>
    <w:p w:rsidR="00000000" w:rsidDel="00000000" w:rsidP="00000000" w:rsidRDefault="00000000" w:rsidRPr="00000000" w14:paraId="0000035B">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de Proyectos:</w:t>
      </w:r>
    </w:p>
    <w:p w:rsidR="00000000" w:rsidDel="00000000" w:rsidP="00000000" w:rsidRDefault="00000000" w:rsidRPr="00000000" w14:paraId="0000035C">
      <w:pPr>
        <w:numPr>
          <w:ilvl w:val="0"/>
          <w:numId w:val="51"/>
        </w:numPr>
        <w:spacing w:after="0" w:afterAutospacing="0" w:before="240" w:line="360" w:lineRule="auto"/>
        <w:ind w:left="720" w:hanging="360"/>
        <w:jc w:val="both"/>
        <w:rPr>
          <w:rFonts w:ascii="Arial" w:cs="Arial" w:eastAsia="Arial" w:hAnsi="Arial"/>
        </w:rPr>
      </w:pPr>
      <w:sdt>
        <w:sdtPr>
          <w:id w:val="-1392179529"/>
          <w:tag w:val="goog_rdk_5"/>
        </w:sdtPr>
        <w:sdtContent>
          <w:r w:rsidDel="00000000" w:rsidR="00000000" w:rsidRPr="00000000">
            <w:rPr>
              <w:rFonts w:ascii="Arial Unicode MS" w:cs="Arial Unicode MS" w:eastAsia="Arial Unicode MS" w:hAnsi="Arial Unicode MS"/>
              <w:rtl w:val="0"/>
            </w:rPr>
            <w:t xml:space="preserve">✓ Crear proyecto asociado a cliente</w:t>
          </w:r>
        </w:sdtContent>
      </w:sdt>
    </w:p>
    <w:p w:rsidR="00000000" w:rsidDel="00000000" w:rsidP="00000000" w:rsidRDefault="00000000" w:rsidRPr="00000000" w14:paraId="0000035D">
      <w:pPr>
        <w:numPr>
          <w:ilvl w:val="0"/>
          <w:numId w:val="51"/>
        </w:numPr>
        <w:spacing w:after="0" w:afterAutospacing="0" w:before="0" w:beforeAutospacing="0" w:line="360" w:lineRule="auto"/>
        <w:ind w:left="720" w:hanging="360"/>
        <w:jc w:val="both"/>
        <w:rPr>
          <w:rFonts w:ascii="Arial" w:cs="Arial" w:eastAsia="Arial" w:hAnsi="Arial"/>
        </w:rPr>
      </w:pPr>
      <w:sdt>
        <w:sdtPr>
          <w:id w:val="-241018452"/>
          <w:tag w:val="goog_rdk_6"/>
        </w:sdtPr>
        <w:sdtContent>
          <w:r w:rsidDel="00000000" w:rsidR="00000000" w:rsidRPr="00000000">
            <w:rPr>
              <w:rFonts w:ascii="Arial Unicode MS" w:cs="Arial Unicode MS" w:eastAsia="Arial Unicode MS" w:hAnsi="Arial Unicode MS"/>
              <w:rtl w:val="0"/>
            </w:rPr>
            <w:t xml:space="preserve">✓ Actualizar estado de proyecto</w:t>
          </w:r>
        </w:sdtContent>
      </w:sdt>
    </w:p>
    <w:p w:rsidR="00000000" w:rsidDel="00000000" w:rsidP="00000000" w:rsidRDefault="00000000" w:rsidRPr="00000000" w14:paraId="0000035E">
      <w:pPr>
        <w:numPr>
          <w:ilvl w:val="0"/>
          <w:numId w:val="51"/>
        </w:numPr>
        <w:spacing w:after="0" w:afterAutospacing="0" w:before="0" w:beforeAutospacing="0" w:line="360" w:lineRule="auto"/>
        <w:ind w:left="720" w:hanging="360"/>
        <w:jc w:val="both"/>
        <w:rPr>
          <w:rFonts w:ascii="Arial" w:cs="Arial" w:eastAsia="Arial" w:hAnsi="Arial"/>
        </w:rPr>
      </w:pPr>
      <w:sdt>
        <w:sdtPr>
          <w:id w:val="1948902493"/>
          <w:tag w:val="goog_rdk_7"/>
        </w:sdtPr>
        <w:sdtContent>
          <w:r w:rsidDel="00000000" w:rsidR="00000000" w:rsidRPr="00000000">
            <w:rPr>
              <w:rFonts w:ascii="Arial Unicode MS" w:cs="Arial Unicode MS" w:eastAsia="Arial Unicode MS" w:hAnsi="Arial Unicode MS"/>
              <w:rtl w:val="0"/>
            </w:rPr>
            <w:t xml:space="preserve">✓ Asignar presupuesto a proyecto</w:t>
          </w:r>
        </w:sdtContent>
      </w:sdt>
    </w:p>
    <w:p w:rsidR="00000000" w:rsidDel="00000000" w:rsidP="00000000" w:rsidRDefault="00000000" w:rsidRPr="00000000" w14:paraId="0000035F">
      <w:pPr>
        <w:numPr>
          <w:ilvl w:val="0"/>
          <w:numId w:val="51"/>
        </w:numPr>
        <w:spacing w:after="0" w:afterAutospacing="0" w:before="0" w:beforeAutospacing="0" w:line="360" w:lineRule="auto"/>
        <w:ind w:left="720" w:hanging="360"/>
        <w:jc w:val="both"/>
        <w:rPr>
          <w:rFonts w:ascii="Arial" w:cs="Arial" w:eastAsia="Arial" w:hAnsi="Arial"/>
        </w:rPr>
      </w:pPr>
      <w:sdt>
        <w:sdtPr>
          <w:id w:val="-493022637"/>
          <w:tag w:val="goog_rdk_8"/>
        </w:sdtPr>
        <w:sdtContent>
          <w:r w:rsidDel="00000000" w:rsidR="00000000" w:rsidRPr="00000000">
            <w:rPr>
              <w:rFonts w:ascii="Arial Unicode MS" w:cs="Arial Unicode MS" w:eastAsia="Arial Unicode MS" w:hAnsi="Arial Unicode MS"/>
              <w:rtl w:val="0"/>
            </w:rPr>
            <w:t xml:space="preserve">✓ Visualizar dashboard de proyectos</w:t>
          </w:r>
        </w:sdtContent>
      </w:sdt>
    </w:p>
    <w:p w:rsidR="00000000" w:rsidDel="00000000" w:rsidP="00000000" w:rsidRDefault="00000000" w:rsidRPr="00000000" w14:paraId="00000360">
      <w:pPr>
        <w:numPr>
          <w:ilvl w:val="0"/>
          <w:numId w:val="51"/>
        </w:numPr>
        <w:spacing w:after="240" w:before="0" w:beforeAutospacing="0" w:line="360" w:lineRule="auto"/>
        <w:ind w:left="720" w:hanging="360"/>
        <w:jc w:val="both"/>
        <w:rPr>
          <w:rFonts w:ascii="Arial" w:cs="Arial" w:eastAsia="Arial" w:hAnsi="Arial"/>
        </w:rPr>
      </w:pPr>
      <w:sdt>
        <w:sdtPr>
          <w:id w:val="-415529568"/>
          <w:tag w:val="goog_rdk_9"/>
        </w:sdtPr>
        <w:sdtContent>
          <w:r w:rsidDel="00000000" w:rsidR="00000000" w:rsidRPr="00000000">
            <w:rPr>
              <w:rFonts w:ascii="Arial Unicode MS" w:cs="Arial Unicode MS" w:eastAsia="Arial Unicode MS" w:hAnsi="Arial Unicode MS"/>
              <w:rtl w:val="0"/>
            </w:rPr>
            <w:t xml:space="preserve">✓ Filtros por estado y fecha</w:t>
          </w:r>
        </w:sdtContent>
      </w:sdt>
    </w:p>
    <w:p w:rsidR="00000000" w:rsidDel="00000000" w:rsidP="00000000" w:rsidRDefault="00000000" w:rsidRPr="00000000" w14:paraId="0000036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Financiero:</w:t>
      </w:r>
    </w:p>
    <w:p w:rsidR="00000000" w:rsidDel="00000000" w:rsidP="00000000" w:rsidRDefault="00000000" w:rsidRPr="00000000" w14:paraId="00000362">
      <w:pPr>
        <w:numPr>
          <w:ilvl w:val="0"/>
          <w:numId w:val="111"/>
        </w:numPr>
        <w:spacing w:after="0" w:afterAutospacing="0" w:before="240" w:line="360" w:lineRule="auto"/>
        <w:ind w:left="720" w:hanging="360"/>
        <w:jc w:val="both"/>
        <w:rPr>
          <w:rFonts w:ascii="Arial" w:cs="Arial" w:eastAsia="Arial" w:hAnsi="Arial"/>
        </w:rPr>
      </w:pPr>
      <w:sdt>
        <w:sdtPr>
          <w:id w:val="-1207841184"/>
          <w:tag w:val="goog_rdk_10"/>
        </w:sdtPr>
        <w:sdtContent>
          <w:r w:rsidDel="00000000" w:rsidR="00000000" w:rsidRPr="00000000">
            <w:rPr>
              <w:rFonts w:ascii="Arial Unicode MS" w:cs="Arial Unicode MS" w:eastAsia="Arial Unicode MS" w:hAnsi="Arial Unicode MS"/>
              <w:rtl w:val="0"/>
            </w:rPr>
            <w:t xml:space="preserve">✓ Crear presupuesto con líneas</w:t>
          </w:r>
        </w:sdtContent>
      </w:sdt>
    </w:p>
    <w:p w:rsidR="00000000" w:rsidDel="00000000" w:rsidP="00000000" w:rsidRDefault="00000000" w:rsidRPr="00000000" w14:paraId="00000363">
      <w:pPr>
        <w:numPr>
          <w:ilvl w:val="0"/>
          <w:numId w:val="111"/>
        </w:numPr>
        <w:spacing w:after="0" w:afterAutospacing="0" w:before="0" w:beforeAutospacing="0" w:line="360" w:lineRule="auto"/>
        <w:ind w:left="720" w:hanging="360"/>
        <w:jc w:val="both"/>
        <w:rPr>
          <w:rFonts w:ascii="Arial" w:cs="Arial" w:eastAsia="Arial" w:hAnsi="Arial"/>
        </w:rPr>
      </w:pPr>
      <w:sdt>
        <w:sdtPr>
          <w:id w:val="775143860"/>
          <w:tag w:val="goog_rdk_11"/>
        </w:sdtPr>
        <w:sdtContent>
          <w:r w:rsidDel="00000000" w:rsidR="00000000" w:rsidRPr="00000000">
            <w:rPr>
              <w:rFonts w:ascii="Arial Unicode MS" w:cs="Arial Unicode MS" w:eastAsia="Arial Unicode MS" w:hAnsi="Arial Unicode MS"/>
              <w:rtl w:val="0"/>
            </w:rPr>
            <w:t xml:space="preserve">✓ Calcular totales automáticamente</w:t>
          </w:r>
        </w:sdtContent>
      </w:sdt>
    </w:p>
    <w:p w:rsidR="00000000" w:rsidDel="00000000" w:rsidP="00000000" w:rsidRDefault="00000000" w:rsidRPr="00000000" w14:paraId="00000364">
      <w:pPr>
        <w:numPr>
          <w:ilvl w:val="0"/>
          <w:numId w:val="111"/>
        </w:numPr>
        <w:spacing w:after="0" w:afterAutospacing="0" w:before="0" w:beforeAutospacing="0" w:line="360" w:lineRule="auto"/>
        <w:ind w:left="720" w:hanging="360"/>
        <w:jc w:val="both"/>
        <w:rPr>
          <w:rFonts w:ascii="Arial" w:cs="Arial" w:eastAsia="Arial" w:hAnsi="Arial"/>
        </w:rPr>
      </w:pPr>
      <w:sdt>
        <w:sdtPr>
          <w:id w:val="-2077582301"/>
          <w:tag w:val="goog_rdk_12"/>
        </w:sdtPr>
        <w:sdtContent>
          <w:r w:rsidDel="00000000" w:rsidR="00000000" w:rsidRPr="00000000">
            <w:rPr>
              <w:rFonts w:ascii="Arial Unicode MS" w:cs="Arial Unicode MS" w:eastAsia="Arial Unicode MS" w:hAnsi="Arial Unicode MS"/>
              <w:rtl w:val="0"/>
            </w:rPr>
            <w:t xml:space="preserve">✓ Registrar rendiciones</w:t>
          </w:r>
        </w:sdtContent>
      </w:sdt>
    </w:p>
    <w:p w:rsidR="00000000" w:rsidDel="00000000" w:rsidP="00000000" w:rsidRDefault="00000000" w:rsidRPr="00000000" w14:paraId="00000365">
      <w:pPr>
        <w:numPr>
          <w:ilvl w:val="0"/>
          <w:numId w:val="111"/>
        </w:numPr>
        <w:spacing w:after="0" w:afterAutospacing="0" w:before="0" w:beforeAutospacing="0" w:line="360" w:lineRule="auto"/>
        <w:ind w:left="720" w:hanging="360"/>
        <w:jc w:val="both"/>
        <w:rPr>
          <w:rFonts w:ascii="Arial" w:cs="Arial" w:eastAsia="Arial" w:hAnsi="Arial"/>
        </w:rPr>
      </w:pPr>
      <w:sdt>
        <w:sdtPr>
          <w:id w:val="1063852407"/>
          <w:tag w:val="goog_rdk_13"/>
        </w:sdtPr>
        <w:sdtContent>
          <w:r w:rsidDel="00000000" w:rsidR="00000000" w:rsidRPr="00000000">
            <w:rPr>
              <w:rFonts w:ascii="Arial Unicode MS" w:cs="Arial Unicode MS" w:eastAsia="Arial Unicode MS" w:hAnsi="Arial Unicode MS"/>
              <w:rtl w:val="0"/>
            </w:rPr>
            <w:t xml:space="preserve">✓ Registrar abonos</w:t>
          </w:r>
        </w:sdtContent>
      </w:sdt>
    </w:p>
    <w:p w:rsidR="00000000" w:rsidDel="00000000" w:rsidP="00000000" w:rsidRDefault="00000000" w:rsidRPr="00000000" w14:paraId="00000366">
      <w:pPr>
        <w:numPr>
          <w:ilvl w:val="0"/>
          <w:numId w:val="111"/>
        </w:numPr>
        <w:spacing w:after="240" w:before="0" w:beforeAutospacing="0" w:line="360" w:lineRule="auto"/>
        <w:ind w:left="720" w:hanging="360"/>
        <w:jc w:val="both"/>
        <w:rPr>
          <w:rFonts w:ascii="Arial" w:cs="Arial" w:eastAsia="Arial" w:hAnsi="Arial"/>
        </w:rPr>
      </w:pPr>
      <w:sdt>
        <w:sdtPr>
          <w:id w:val="1512941171"/>
          <w:tag w:val="goog_rdk_14"/>
        </w:sdtPr>
        <w:sdtContent>
          <w:r w:rsidDel="00000000" w:rsidR="00000000" w:rsidRPr="00000000">
            <w:rPr>
              <w:rFonts w:ascii="Arial Unicode MS" w:cs="Arial Unicode MS" w:eastAsia="Arial Unicode MS" w:hAnsi="Arial Unicode MS"/>
              <w:rtl w:val="0"/>
            </w:rPr>
            <w:t xml:space="preserve">✓ Generar reportes PDF</w:t>
          </w:r>
        </w:sdtContent>
      </w:sdt>
    </w:p>
    <w:p w:rsidR="00000000" w:rsidDel="00000000" w:rsidP="00000000" w:rsidRDefault="00000000" w:rsidRPr="00000000" w14:paraId="00000367">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Módulo de Materiales:</w:t>
      </w:r>
    </w:p>
    <w:p w:rsidR="00000000" w:rsidDel="00000000" w:rsidP="00000000" w:rsidRDefault="00000000" w:rsidRPr="00000000" w14:paraId="00000368">
      <w:pPr>
        <w:numPr>
          <w:ilvl w:val="0"/>
          <w:numId w:val="118"/>
        </w:numPr>
        <w:spacing w:after="0" w:afterAutospacing="0" w:before="240" w:line="360" w:lineRule="auto"/>
        <w:ind w:left="720" w:hanging="360"/>
        <w:jc w:val="both"/>
        <w:rPr>
          <w:rFonts w:ascii="Arial" w:cs="Arial" w:eastAsia="Arial" w:hAnsi="Arial"/>
        </w:rPr>
      </w:pPr>
      <w:sdt>
        <w:sdtPr>
          <w:id w:val="-1622436559"/>
          <w:tag w:val="goog_rdk_15"/>
        </w:sdtPr>
        <w:sdtContent>
          <w:r w:rsidDel="00000000" w:rsidR="00000000" w:rsidRPr="00000000">
            <w:rPr>
              <w:rFonts w:ascii="Arial Unicode MS" w:cs="Arial Unicode MS" w:eastAsia="Arial Unicode MS" w:hAnsi="Arial Unicode MS"/>
              <w:rtl w:val="0"/>
            </w:rPr>
            <w:t xml:space="preserve">✓ Carga masiva de materiales</w:t>
          </w:r>
        </w:sdtContent>
      </w:sdt>
    </w:p>
    <w:p w:rsidR="00000000" w:rsidDel="00000000" w:rsidP="00000000" w:rsidRDefault="00000000" w:rsidRPr="00000000" w14:paraId="00000369">
      <w:pPr>
        <w:numPr>
          <w:ilvl w:val="0"/>
          <w:numId w:val="118"/>
        </w:numPr>
        <w:spacing w:after="0" w:afterAutospacing="0" w:before="0" w:beforeAutospacing="0" w:line="360" w:lineRule="auto"/>
        <w:ind w:left="720" w:hanging="360"/>
        <w:jc w:val="both"/>
        <w:rPr>
          <w:rFonts w:ascii="Arial" w:cs="Arial" w:eastAsia="Arial" w:hAnsi="Arial"/>
        </w:rPr>
      </w:pPr>
      <w:sdt>
        <w:sdtPr>
          <w:id w:val="477666551"/>
          <w:tag w:val="goog_rdk_16"/>
        </w:sdtPr>
        <w:sdtContent>
          <w:r w:rsidDel="00000000" w:rsidR="00000000" w:rsidRPr="00000000">
            <w:rPr>
              <w:rFonts w:ascii="Arial Unicode MS" w:cs="Arial Unicode MS" w:eastAsia="Arial Unicode MS" w:hAnsi="Arial Unicode MS"/>
              <w:rtl w:val="0"/>
            </w:rPr>
            <w:t xml:space="preserve">✓ Búsqueda en catálogo</w:t>
          </w:r>
        </w:sdtContent>
      </w:sdt>
    </w:p>
    <w:p w:rsidR="00000000" w:rsidDel="00000000" w:rsidP="00000000" w:rsidRDefault="00000000" w:rsidRPr="00000000" w14:paraId="0000036A">
      <w:pPr>
        <w:numPr>
          <w:ilvl w:val="0"/>
          <w:numId w:val="118"/>
        </w:numPr>
        <w:spacing w:after="0" w:afterAutospacing="0" w:before="0" w:beforeAutospacing="0" w:line="360" w:lineRule="auto"/>
        <w:ind w:left="720" w:hanging="360"/>
        <w:jc w:val="both"/>
        <w:rPr>
          <w:rFonts w:ascii="Arial" w:cs="Arial" w:eastAsia="Arial" w:hAnsi="Arial"/>
        </w:rPr>
      </w:pPr>
      <w:sdt>
        <w:sdtPr>
          <w:id w:val="-709119625"/>
          <w:tag w:val="goog_rdk_17"/>
        </w:sdtPr>
        <w:sdtContent>
          <w:r w:rsidDel="00000000" w:rsidR="00000000" w:rsidRPr="00000000">
            <w:rPr>
              <w:rFonts w:ascii="Arial Unicode MS" w:cs="Arial Unicode MS" w:eastAsia="Arial Unicode MS" w:hAnsi="Arial Unicode MS"/>
              <w:rtl w:val="0"/>
            </w:rPr>
            <w:t xml:space="preserve">✓ Asignación a proyectos</w:t>
          </w:r>
        </w:sdtContent>
      </w:sdt>
    </w:p>
    <w:p w:rsidR="00000000" w:rsidDel="00000000" w:rsidP="00000000" w:rsidRDefault="00000000" w:rsidRPr="00000000" w14:paraId="0000036B">
      <w:pPr>
        <w:numPr>
          <w:ilvl w:val="0"/>
          <w:numId w:val="118"/>
        </w:numPr>
        <w:spacing w:after="240" w:before="0" w:beforeAutospacing="0" w:line="360" w:lineRule="auto"/>
        <w:ind w:left="720" w:hanging="360"/>
        <w:jc w:val="both"/>
        <w:rPr>
          <w:rFonts w:ascii="Arial" w:cs="Arial" w:eastAsia="Arial" w:hAnsi="Arial"/>
        </w:rPr>
      </w:pPr>
      <w:sdt>
        <w:sdtPr>
          <w:id w:val="-465614934"/>
          <w:tag w:val="goog_rdk_18"/>
        </w:sdtPr>
        <w:sdtContent>
          <w:r w:rsidDel="00000000" w:rsidR="00000000" w:rsidRPr="00000000">
            <w:rPr>
              <w:rFonts w:ascii="Arial Unicode MS" w:cs="Arial Unicode MS" w:eastAsia="Arial Unicode MS" w:hAnsi="Arial Unicode MS"/>
              <w:rtl w:val="0"/>
            </w:rPr>
            <w:t xml:space="preserve">✓ Filtros por categoría</w:t>
          </w:r>
        </w:sdtContent>
      </w:sdt>
    </w:p>
    <w:p w:rsidR="00000000" w:rsidDel="00000000" w:rsidP="00000000" w:rsidRDefault="00000000" w:rsidRPr="00000000" w14:paraId="0000036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Documentación de pruebas:</w:t>
      </w:r>
    </w:p>
    <w:p w:rsidR="00000000" w:rsidDel="00000000" w:rsidP="00000000" w:rsidRDefault="00000000" w:rsidRPr="00000000" w14:paraId="0000036D">
      <w:pPr>
        <w:numPr>
          <w:ilvl w:val="0"/>
          <w:numId w:val="3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Bitácora de pruebas en Excel</w:t>
      </w:r>
    </w:p>
    <w:p w:rsidR="00000000" w:rsidDel="00000000" w:rsidP="00000000" w:rsidRDefault="00000000" w:rsidRPr="00000000" w14:paraId="0000036E">
      <w:pPr>
        <w:numPr>
          <w:ilvl w:val="0"/>
          <w:numId w:val="3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Registro de errores encontrados</w:t>
      </w:r>
    </w:p>
    <w:p w:rsidR="00000000" w:rsidDel="00000000" w:rsidP="00000000" w:rsidRDefault="00000000" w:rsidRPr="00000000" w14:paraId="0000036F">
      <w:pPr>
        <w:numPr>
          <w:ilvl w:val="0"/>
          <w:numId w:val="3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Estado de cada prueba</w:t>
      </w:r>
    </w:p>
    <w:p w:rsidR="00000000" w:rsidDel="00000000" w:rsidP="00000000" w:rsidRDefault="00000000" w:rsidRPr="00000000" w14:paraId="00000370">
      <w:pPr>
        <w:numPr>
          <w:ilvl w:val="0"/>
          <w:numId w:val="3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Capturas de pantalla</w:t>
      </w:r>
    </w:p>
    <w:p w:rsidR="00000000" w:rsidDel="00000000" w:rsidP="00000000" w:rsidRDefault="00000000" w:rsidRPr="00000000" w14:paraId="00000371">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dywy4uasrn1k" w:id="33"/>
      <w:bookmarkEnd w:id="33"/>
      <w:r w:rsidDel="00000000" w:rsidR="00000000" w:rsidRPr="00000000">
        <w:rPr>
          <w:rFonts w:ascii="Arial" w:cs="Arial" w:eastAsia="Arial" w:hAnsi="Arial"/>
          <w:color w:val="000000"/>
          <w:rtl w:val="0"/>
        </w:rPr>
        <w:t xml:space="preserve">4. Corrección de Errores y Optimización</w:t>
      </w:r>
      <w:r w:rsidDel="00000000" w:rsidR="00000000" w:rsidRPr="00000000">
        <w:rPr>
          <w:rtl w:val="0"/>
        </w:rPr>
      </w:r>
    </w:p>
    <w:p w:rsidR="00000000" w:rsidDel="00000000" w:rsidP="00000000" w:rsidRDefault="00000000" w:rsidRPr="00000000" w14:paraId="00000372">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Responsables:</w:t>
      </w:r>
      <w:r w:rsidDel="00000000" w:rsidR="00000000" w:rsidRPr="00000000">
        <w:rPr>
          <w:rFonts w:ascii="Arial" w:cs="Arial" w:eastAsia="Arial" w:hAnsi="Arial"/>
          <w:rtl w:val="0"/>
        </w:rPr>
        <w:t xml:space="preserve"> Todo el equipo</w:t>
      </w:r>
    </w:p>
    <w:p w:rsidR="00000000" w:rsidDel="00000000" w:rsidP="00000000" w:rsidRDefault="00000000" w:rsidRPr="00000000" w14:paraId="0000037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Errores corregidos:</w:t>
      </w:r>
    </w:p>
    <w:p w:rsidR="00000000" w:rsidDel="00000000" w:rsidP="00000000" w:rsidRDefault="00000000" w:rsidRPr="00000000" w14:paraId="00000374">
      <w:pPr>
        <w:numPr>
          <w:ilvl w:val="0"/>
          <w:numId w:val="115"/>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Problemas de responsividad en móviles</w:t>
      </w:r>
    </w:p>
    <w:p w:rsidR="00000000" w:rsidDel="00000000" w:rsidP="00000000" w:rsidRDefault="00000000" w:rsidRPr="00000000" w14:paraId="00000375">
      <w:pPr>
        <w:numPr>
          <w:ilvl w:val="0"/>
          <w:numId w:val="1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Errores de validación en formularios</w:t>
      </w:r>
    </w:p>
    <w:p w:rsidR="00000000" w:rsidDel="00000000" w:rsidP="00000000" w:rsidRDefault="00000000" w:rsidRPr="00000000" w14:paraId="00000376">
      <w:pPr>
        <w:numPr>
          <w:ilvl w:val="0"/>
          <w:numId w:val="1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Inconsistencias en cálculos financieros</w:t>
      </w:r>
    </w:p>
    <w:p w:rsidR="00000000" w:rsidDel="00000000" w:rsidP="00000000" w:rsidRDefault="00000000" w:rsidRPr="00000000" w14:paraId="00000377">
      <w:pPr>
        <w:numPr>
          <w:ilvl w:val="0"/>
          <w:numId w:val="115"/>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Problemas de rendimiento en listas largas</w:t>
      </w:r>
    </w:p>
    <w:p w:rsidR="00000000" w:rsidDel="00000000" w:rsidP="00000000" w:rsidRDefault="00000000" w:rsidRPr="00000000" w14:paraId="00000378">
      <w:pPr>
        <w:numPr>
          <w:ilvl w:val="0"/>
          <w:numId w:val="115"/>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Errores de sincronización entre vistas</w:t>
      </w:r>
    </w:p>
    <w:p w:rsidR="00000000" w:rsidDel="00000000" w:rsidP="00000000" w:rsidRDefault="00000000" w:rsidRPr="00000000" w14:paraId="00000379">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Optimizaciones realizadas:</w:t>
      </w:r>
    </w:p>
    <w:p w:rsidR="00000000" w:rsidDel="00000000" w:rsidP="00000000" w:rsidRDefault="00000000" w:rsidRPr="00000000" w14:paraId="0000037A">
      <w:pPr>
        <w:numPr>
          <w:ilvl w:val="0"/>
          <w:numId w:val="4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de lazy loading</w:t>
      </w:r>
    </w:p>
    <w:p w:rsidR="00000000" w:rsidDel="00000000" w:rsidP="00000000" w:rsidRDefault="00000000" w:rsidRPr="00000000" w14:paraId="0000037B">
      <w:pPr>
        <w:numPr>
          <w:ilvl w:val="0"/>
          <w:numId w:val="4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Optimización de queries SQL</w:t>
      </w:r>
    </w:p>
    <w:p w:rsidR="00000000" w:rsidDel="00000000" w:rsidP="00000000" w:rsidRDefault="00000000" w:rsidRPr="00000000" w14:paraId="0000037C">
      <w:pPr>
        <w:numPr>
          <w:ilvl w:val="0"/>
          <w:numId w:val="4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Reducción de tamaño de bundle</w:t>
      </w:r>
    </w:p>
    <w:p w:rsidR="00000000" w:rsidDel="00000000" w:rsidP="00000000" w:rsidRDefault="00000000" w:rsidRPr="00000000" w14:paraId="0000037D">
      <w:pPr>
        <w:numPr>
          <w:ilvl w:val="0"/>
          <w:numId w:val="4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Mejora de tiempos de carga</w:t>
      </w:r>
    </w:p>
    <w:p w:rsidR="00000000" w:rsidDel="00000000" w:rsidP="00000000" w:rsidRDefault="00000000" w:rsidRPr="00000000" w14:paraId="0000037E">
      <w:pPr>
        <w:numPr>
          <w:ilvl w:val="0"/>
          <w:numId w:val="4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Optimización de imágenes</w:t>
      </w:r>
    </w:p>
    <w:p w:rsidR="00000000" w:rsidDel="00000000" w:rsidP="00000000" w:rsidRDefault="00000000" w:rsidRPr="00000000" w14:paraId="0000037F">
      <w:pPr>
        <w:numPr>
          <w:ilvl w:val="0"/>
          <w:numId w:val="4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Implementación de Service Workers</w:t>
      </w:r>
    </w:p>
    <w:p w:rsidR="00000000" w:rsidDel="00000000" w:rsidP="00000000" w:rsidRDefault="00000000" w:rsidRPr="00000000" w14:paraId="00000380">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3yip7y2y3iqg" w:id="34"/>
      <w:bookmarkEnd w:id="34"/>
      <w:r w:rsidDel="00000000" w:rsidR="00000000" w:rsidRPr="00000000">
        <w:rPr>
          <w:rFonts w:ascii="Arial" w:cs="Arial" w:eastAsia="Arial" w:hAnsi="Arial"/>
          <w:color w:val="000000"/>
          <w:rtl w:val="0"/>
        </w:rPr>
        <w:t xml:space="preserve">5. Despliegue en Producción</w:t>
      </w:r>
      <w:r w:rsidDel="00000000" w:rsidR="00000000" w:rsidRPr="00000000">
        <w:rPr>
          <w:rtl w:val="0"/>
        </w:rPr>
      </w:r>
    </w:p>
    <w:p w:rsidR="00000000" w:rsidDel="00000000" w:rsidP="00000000" w:rsidRDefault="00000000" w:rsidRPr="00000000" w14:paraId="0000038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Responsables: </w:t>
      </w:r>
      <w:r w:rsidDel="00000000" w:rsidR="00000000" w:rsidRPr="00000000">
        <w:rPr>
          <w:rFonts w:ascii="Arial" w:cs="Arial" w:eastAsia="Arial" w:hAnsi="Arial"/>
          <w:rtl w:val="0"/>
        </w:rPr>
        <w:t xml:space="preserve">Nicolás Cárcamo, David Coo</w:t>
      </w:r>
    </w:p>
    <w:p w:rsidR="00000000" w:rsidDel="00000000" w:rsidP="00000000" w:rsidRDefault="00000000" w:rsidRPr="00000000" w14:paraId="00000382">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cah1nlx8zgnq" w:id="35"/>
      <w:bookmarkEnd w:id="35"/>
      <w:r w:rsidDel="00000000" w:rsidR="00000000" w:rsidRPr="00000000">
        <w:rPr>
          <w:rFonts w:ascii="Arial" w:cs="Arial" w:eastAsia="Arial" w:hAnsi="Arial"/>
          <w:color w:val="000000"/>
          <w:sz w:val="26"/>
          <w:szCs w:val="26"/>
          <w:rtl w:val="0"/>
        </w:rPr>
        <w:t xml:space="preserve">A. Despliegue Frontend en Cloudflare Pages</w:t>
      </w:r>
    </w:p>
    <w:p w:rsidR="00000000" w:rsidDel="00000000" w:rsidP="00000000" w:rsidRDefault="00000000" w:rsidRPr="00000000" w14:paraId="00000383">
      <w:pPr>
        <w:numPr>
          <w:ilvl w:val="0"/>
          <w:numId w:val="3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cuenta Cloudflare</w:t>
      </w:r>
    </w:p>
    <w:p w:rsidR="00000000" w:rsidDel="00000000" w:rsidP="00000000" w:rsidRDefault="00000000" w:rsidRPr="00000000" w14:paraId="00000384">
      <w:pPr>
        <w:numPr>
          <w:ilvl w:val="0"/>
          <w:numId w:val="3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Conexión con repositorio GitHub</w:t>
      </w:r>
    </w:p>
    <w:p w:rsidR="00000000" w:rsidDel="00000000" w:rsidP="00000000" w:rsidRDefault="00000000" w:rsidRPr="00000000" w14:paraId="00000385">
      <w:pPr>
        <w:numPr>
          <w:ilvl w:val="0"/>
          <w:numId w:val="3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Variables de entorno en producción</w:t>
      </w:r>
    </w:p>
    <w:p w:rsidR="00000000" w:rsidDel="00000000" w:rsidP="00000000" w:rsidRDefault="00000000" w:rsidRPr="00000000" w14:paraId="00000386">
      <w:pPr>
        <w:numPr>
          <w:ilvl w:val="0"/>
          <w:numId w:val="3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dominio personalizado</w:t>
      </w:r>
    </w:p>
    <w:p w:rsidR="00000000" w:rsidDel="00000000" w:rsidP="00000000" w:rsidRDefault="00000000" w:rsidRPr="00000000" w14:paraId="00000387">
      <w:pPr>
        <w:numPr>
          <w:ilvl w:val="0"/>
          <w:numId w:val="3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Setup de SSL automático</w:t>
      </w:r>
    </w:p>
    <w:p w:rsidR="00000000" w:rsidDel="00000000" w:rsidP="00000000" w:rsidRDefault="00000000" w:rsidRPr="00000000" w14:paraId="00000388">
      <w:pPr>
        <w:numPr>
          <w:ilvl w:val="0"/>
          <w:numId w:val="3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CDN</w:t>
      </w:r>
    </w:p>
    <w:p w:rsidR="00000000" w:rsidDel="00000000" w:rsidP="00000000" w:rsidRDefault="00000000" w:rsidRPr="00000000" w14:paraId="00000389">
      <w:pPr>
        <w:numPr>
          <w:ilvl w:val="0"/>
          <w:numId w:val="3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Deploy automático en cada push a main</w:t>
      </w:r>
    </w:p>
    <w:p w:rsidR="00000000" w:rsidDel="00000000" w:rsidP="00000000" w:rsidRDefault="00000000" w:rsidRPr="00000000" w14:paraId="0000038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Configuración de build:</w:t>
      </w:r>
    </w:p>
    <w:p w:rsidR="00000000" w:rsidDel="00000000" w:rsidP="00000000" w:rsidRDefault="00000000" w:rsidRPr="00000000" w14:paraId="0000038B">
      <w:pPr>
        <w:numPr>
          <w:ilvl w:val="0"/>
          <w:numId w:val="9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Build command: npm run build</w:t>
      </w:r>
    </w:p>
    <w:p w:rsidR="00000000" w:rsidDel="00000000" w:rsidP="00000000" w:rsidRDefault="00000000" w:rsidRPr="00000000" w14:paraId="0000038C">
      <w:pPr>
        <w:numPr>
          <w:ilvl w:val="0"/>
          <w:numId w:val="9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Output directory: dist</w:t>
      </w:r>
    </w:p>
    <w:p w:rsidR="00000000" w:rsidDel="00000000" w:rsidP="00000000" w:rsidRDefault="00000000" w:rsidRPr="00000000" w14:paraId="0000038D">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nyis0y6fkqvd" w:id="36"/>
      <w:bookmarkEnd w:id="36"/>
      <w:r w:rsidDel="00000000" w:rsidR="00000000" w:rsidRPr="00000000">
        <w:rPr>
          <w:rFonts w:ascii="Arial" w:cs="Arial" w:eastAsia="Arial" w:hAnsi="Arial"/>
          <w:color w:val="000000"/>
          <w:sz w:val="26"/>
          <w:szCs w:val="26"/>
          <w:rtl w:val="0"/>
        </w:rPr>
        <w:t xml:space="preserve">B. Despliegue Backend en Railway/Render</w:t>
      </w:r>
    </w:p>
    <w:p w:rsidR="00000000" w:rsidDel="00000000" w:rsidP="00000000" w:rsidRDefault="00000000" w:rsidRPr="00000000" w14:paraId="0000038E">
      <w:pPr>
        <w:numPr>
          <w:ilvl w:val="0"/>
          <w:numId w:val="11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Creación de proyecto en Railway</w:t>
      </w:r>
    </w:p>
    <w:p w:rsidR="00000000" w:rsidDel="00000000" w:rsidP="00000000" w:rsidRDefault="00000000" w:rsidRPr="00000000" w14:paraId="0000038F">
      <w:pPr>
        <w:numPr>
          <w:ilvl w:val="0"/>
          <w:numId w:val="1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Conexión con repositorio GitHub</w:t>
      </w:r>
    </w:p>
    <w:p w:rsidR="00000000" w:rsidDel="00000000" w:rsidP="00000000" w:rsidRDefault="00000000" w:rsidRPr="00000000" w14:paraId="00000390">
      <w:pPr>
        <w:numPr>
          <w:ilvl w:val="0"/>
          <w:numId w:val="1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healthcheck</w:t>
      </w:r>
    </w:p>
    <w:p w:rsidR="00000000" w:rsidDel="00000000" w:rsidP="00000000" w:rsidRDefault="00000000" w:rsidRPr="00000000" w14:paraId="00000391">
      <w:pPr>
        <w:numPr>
          <w:ilvl w:val="0"/>
          <w:numId w:val="1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Setup de auto-scaling</w:t>
      </w:r>
    </w:p>
    <w:p w:rsidR="00000000" w:rsidDel="00000000" w:rsidP="00000000" w:rsidRDefault="00000000" w:rsidRPr="00000000" w14:paraId="00000392">
      <w:pPr>
        <w:numPr>
          <w:ilvl w:val="0"/>
          <w:numId w:val="11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logs</w:t>
      </w:r>
    </w:p>
    <w:p w:rsidR="00000000" w:rsidDel="00000000" w:rsidP="00000000" w:rsidRDefault="00000000" w:rsidRPr="00000000" w14:paraId="00000393">
      <w:pPr>
        <w:numPr>
          <w:ilvl w:val="0"/>
          <w:numId w:val="11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Deploy automático con CI/CD</w:t>
      </w:r>
    </w:p>
    <w:p w:rsidR="00000000" w:rsidDel="00000000" w:rsidP="00000000" w:rsidRDefault="00000000" w:rsidRPr="00000000" w14:paraId="0000039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Configuración de variables de entorno:</w:t>
      </w:r>
    </w:p>
    <w:p w:rsidR="00000000" w:rsidDel="00000000" w:rsidP="00000000" w:rsidRDefault="00000000" w:rsidRPr="00000000" w14:paraId="00000395">
      <w:pPr>
        <w:numPr>
          <w:ilvl w:val="0"/>
          <w:numId w:val="14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DATABASE_URL</w:t>
      </w:r>
    </w:p>
    <w:p w:rsidR="00000000" w:rsidDel="00000000" w:rsidP="00000000" w:rsidRDefault="00000000" w:rsidRPr="00000000" w14:paraId="00000396">
      <w:pPr>
        <w:numPr>
          <w:ilvl w:val="0"/>
          <w:numId w:val="14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JWT_SECRET</w:t>
      </w:r>
    </w:p>
    <w:p w:rsidR="00000000" w:rsidDel="00000000" w:rsidP="00000000" w:rsidRDefault="00000000" w:rsidRPr="00000000" w14:paraId="00000397">
      <w:pPr>
        <w:numPr>
          <w:ilvl w:val="0"/>
          <w:numId w:val="14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SUPABASE_URL</w:t>
      </w:r>
    </w:p>
    <w:p w:rsidR="00000000" w:rsidDel="00000000" w:rsidP="00000000" w:rsidRDefault="00000000" w:rsidRPr="00000000" w14:paraId="00000398">
      <w:pPr>
        <w:numPr>
          <w:ilvl w:val="0"/>
          <w:numId w:val="14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SUPABASE_KEY</w:t>
      </w:r>
    </w:p>
    <w:p w:rsidR="00000000" w:rsidDel="00000000" w:rsidP="00000000" w:rsidRDefault="00000000" w:rsidRPr="00000000" w14:paraId="00000399">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s4gxamowyyxm" w:id="37"/>
      <w:bookmarkEnd w:id="37"/>
      <w:r w:rsidDel="00000000" w:rsidR="00000000" w:rsidRPr="00000000">
        <w:rPr>
          <w:rFonts w:ascii="Arial" w:cs="Arial" w:eastAsia="Arial" w:hAnsi="Arial"/>
          <w:color w:val="000000"/>
          <w:sz w:val="26"/>
          <w:szCs w:val="26"/>
          <w:rtl w:val="0"/>
        </w:rPr>
        <w:t xml:space="preserve">C. Configuración de Base de Datos</w:t>
      </w:r>
    </w:p>
    <w:p w:rsidR="00000000" w:rsidDel="00000000" w:rsidP="00000000" w:rsidRDefault="00000000" w:rsidRPr="00000000" w14:paraId="0000039A">
      <w:pPr>
        <w:numPr>
          <w:ilvl w:val="0"/>
          <w:numId w:val="91"/>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Migración de datos a Supabase producción</w:t>
      </w:r>
    </w:p>
    <w:p w:rsidR="00000000" w:rsidDel="00000000" w:rsidP="00000000" w:rsidRDefault="00000000" w:rsidRPr="00000000" w14:paraId="0000039B">
      <w:pPr>
        <w:numPr>
          <w:ilvl w:val="0"/>
          <w:numId w:val="9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Configuración de backups automáticos</w:t>
      </w:r>
    </w:p>
    <w:p w:rsidR="00000000" w:rsidDel="00000000" w:rsidP="00000000" w:rsidRDefault="00000000" w:rsidRPr="00000000" w14:paraId="0000039C">
      <w:pPr>
        <w:numPr>
          <w:ilvl w:val="0"/>
          <w:numId w:val="91"/>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Setup de políticas RLS</w:t>
      </w:r>
    </w:p>
    <w:p w:rsidR="00000000" w:rsidDel="00000000" w:rsidP="00000000" w:rsidRDefault="00000000" w:rsidRPr="00000000" w14:paraId="0000039D">
      <w:pPr>
        <w:numPr>
          <w:ilvl w:val="0"/>
          <w:numId w:val="91"/>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Optimización de índices</w:t>
      </w:r>
    </w:p>
    <w:p w:rsidR="00000000" w:rsidDel="00000000" w:rsidP="00000000" w:rsidRDefault="00000000" w:rsidRPr="00000000" w14:paraId="0000039E">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643wdwud6gwu" w:id="38"/>
      <w:bookmarkEnd w:id="38"/>
      <w:r w:rsidDel="00000000" w:rsidR="00000000" w:rsidRPr="00000000">
        <w:rPr>
          <w:rFonts w:ascii="Arial" w:cs="Arial" w:eastAsia="Arial" w:hAnsi="Arial"/>
          <w:color w:val="000000"/>
          <w:sz w:val="26"/>
          <w:szCs w:val="26"/>
          <w:rtl w:val="0"/>
        </w:rPr>
        <w:t xml:space="preserve">D. Pruebas en Producción</w:t>
      </w:r>
    </w:p>
    <w:p w:rsidR="00000000" w:rsidDel="00000000" w:rsidP="00000000" w:rsidRDefault="00000000" w:rsidRPr="00000000" w14:paraId="0000039F">
      <w:pPr>
        <w:numPr>
          <w:ilvl w:val="0"/>
          <w:numId w:val="124"/>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Verificación de todas las funcionalidades</w:t>
      </w:r>
    </w:p>
    <w:p w:rsidR="00000000" w:rsidDel="00000000" w:rsidP="00000000" w:rsidRDefault="00000000" w:rsidRPr="00000000" w14:paraId="000003A0">
      <w:pPr>
        <w:numPr>
          <w:ilvl w:val="0"/>
          <w:numId w:val="12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de carga</w:t>
      </w:r>
    </w:p>
    <w:p w:rsidR="00000000" w:rsidDel="00000000" w:rsidP="00000000" w:rsidRDefault="00000000" w:rsidRPr="00000000" w14:paraId="000003A1">
      <w:pPr>
        <w:numPr>
          <w:ilvl w:val="0"/>
          <w:numId w:val="12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Monitoreo de performance</w:t>
      </w:r>
    </w:p>
    <w:p w:rsidR="00000000" w:rsidDel="00000000" w:rsidP="00000000" w:rsidRDefault="00000000" w:rsidRPr="00000000" w14:paraId="000003A2">
      <w:pPr>
        <w:numPr>
          <w:ilvl w:val="0"/>
          <w:numId w:val="124"/>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Validación de SSL</w:t>
      </w:r>
    </w:p>
    <w:p w:rsidR="00000000" w:rsidDel="00000000" w:rsidP="00000000" w:rsidRDefault="00000000" w:rsidRPr="00000000" w14:paraId="000003A3">
      <w:pPr>
        <w:numPr>
          <w:ilvl w:val="0"/>
          <w:numId w:val="124"/>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Testing de CDN</w:t>
      </w:r>
    </w:p>
    <w:p w:rsidR="00000000" w:rsidDel="00000000" w:rsidP="00000000" w:rsidRDefault="00000000" w:rsidRPr="00000000" w14:paraId="000003A4">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7x18rywaozhz" w:id="39"/>
      <w:bookmarkEnd w:id="39"/>
      <w:r w:rsidDel="00000000" w:rsidR="00000000" w:rsidRPr="00000000">
        <w:rPr>
          <w:rFonts w:ascii="Arial" w:cs="Arial" w:eastAsia="Arial" w:hAnsi="Arial"/>
          <w:color w:val="000000"/>
          <w:rtl w:val="0"/>
        </w:rPr>
        <w:t xml:space="preserve">6. Documentación Final</w:t>
      </w:r>
      <w:r w:rsidDel="00000000" w:rsidR="00000000" w:rsidRPr="00000000">
        <w:rPr>
          <w:rtl w:val="0"/>
        </w:rPr>
      </w:r>
    </w:p>
    <w:p w:rsidR="00000000" w:rsidDel="00000000" w:rsidP="00000000" w:rsidRDefault="00000000" w:rsidRPr="00000000" w14:paraId="000003A5">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Responsables: Todo el equipo</w:t>
      </w:r>
    </w:p>
    <w:p w:rsidR="00000000" w:rsidDel="00000000" w:rsidP="00000000" w:rsidRDefault="00000000" w:rsidRPr="00000000" w14:paraId="000003A6">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nwxg99d06dv0" w:id="40"/>
      <w:bookmarkEnd w:id="40"/>
      <w:r w:rsidDel="00000000" w:rsidR="00000000" w:rsidRPr="00000000">
        <w:rPr>
          <w:rFonts w:ascii="Arial" w:cs="Arial" w:eastAsia="Arial" w:hAnsi="Arial"/>
          <w:color w:val="000000"/>
          <w:sz w:val="26"/>
          <w:szCs w:val="26"/>
          <w:rtl w:val="0"/>
        </w:rPr>
        <w:t xml:space="preserve">Documentación Técnica</w:t>
      </w:r>
    </w:p>
    <w:p w:rsidR="00000000" w:rsidDel="00000000" w:rsidP="00000000" w:rsidRDefault="00000000" w:rsidRPr="00000000" w14:paraId="000003A7">
      <w:pPr>
        <w:numPr>
          <w:ilvl w:val="0"/>
          <w:numId w:val="14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Manual de arquitectura del sistema</w:t>
      </w:r>
    </w:p>
    <w:p w:rsidR="00000000" w:rsidDel="00000000" w:rsidP="00000000" w:rsidRDefault="00000000" w:rsidRPr="00000000" w14:paraId="000003A8">
      <w:pPr>
        <w:numPr>
          <w:ilvl w:val="0"/>
          <w:numId w:val="146"/>
        </w:numPr>
        <w:spacing w:after="0" w:afterAutospacing="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Documentación de API (endpoints, métodos, parámetros)</w:t>
      </w:r>
    </w:p>
    <w:p w:rsidR="00000000" w:rsidDel="00000000" w:rsidP="00000000" w:rsidRDefault="00000000" w:rsidRPr="00000000" w14:paraId="000003A9">
      <w:pPr>
        <w:numPr>
          <w:ilvl w:val="0"/>
          <w:numId w:val="14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Diagrama MER de base de datos</w:t>
      </w:r>
    </w:p>
    <w:p w:rsidR="00000000" w:rsidDel="00000000" w:rsidP="00000000" w:rsidRDefault="00000000" w:rsidRPr="00000000" w14:paraId="000003AA">
      <w:pPr>
        <w:numPr>
          <w:ilvl w:val="0"/>
          <w:numId w:val="14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Scripts SQL de creación y población</w:t>
      </w:r>
    </w:p>
    <w:p w:rsidR="00000000" w:rsidDel="00000000" w:rsidP="00000000" w:rsidRDefault="00000000" w:rsidRPr="00000000" w14:paraId="000003AB">
      <w:pPr>
        <w:numPr>
          <w:ilvl w:val="0"/>
          <w:numId w:val="146"/>
        </w:numPr>
        <w:spacing w:after="0" w:afterAutospacing="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Guía de configuración de entornos</w:t>
      </w:r>
    </w:p>
    <w:p w:rsidR="00000000" w:rsidDel="00000000" w:rsidP="00000000" w:rsidRDefault="00000000" w:rsidRPr="00000000" w14:paraId="000003AC">
      <w:pPr>
        <w:numPr>
          <w:ilvl w:val="0"/>
          <w:numId w:val="146"/>
        </w:numPr>
        <w:spacing w:after="0" w:afterAutospacing="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Documento de seguridad implementada</w:t>
      </w:r>
    </w:p>
    <w:p w:rsidR="00000000" w:rsidDel="00000000" w:rsidP="00000000" w:rsidRDefault="00000000" w:rsidRPr="00000000" w14:paraId="000003AD">
      <w:pPr>
        <w:numPr>
          <w:ilvl w:val="0"/>
          <w:numId w:val="146"/>
        </w:numPr>
        <w:spacing w:after="24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Guía de despliegue</w:t>
      </w:r>
    </w:p>
    <w:p w:rsidR="00000000" w:rsidDel="00000000" w:rsidP="00000000" w:rsidRDefault="00000000" w:rsidRPr="00000000" w14:paraId="000003AE">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mmxoxk1kqatf" w:id="41"/>
      <w:bookmarkEnd w:id="41"/>
      <w:r w:rsidDel="00000000" w:rsidR="00000000" w:rsidRPr="00000000">
        <w:rPr>
          <w:rFonts w:ascii="Arial" w:cs="Arial" w:eastAsia="Arial" w:hAnsi="Arial"/>
          <w:color w:val="000000"/>
          <w:sz w:val="26"/>
          <w:szCs w:val="26"/>
          <w:rtl w:val="0"/>
        </w:rPr>
        <w:t xml:space="preserve">Documentación de Usuario</w:t>
      </w:r>
    </w:p>
    <w:p w:rsidR="00000000" w:rsidDel="00000000" w:rsidP="00000000" w:rsidRDefault="00000000" w:rsidRPr="00000000" w14:paraId="000003AF">
      <w:pPr>
        <w:numPr>
          <w:ilvl w:val="0"/>
          <w:numId w:val="41"/>
        </w:numPr>
        <w:spacing w:after="0" w:afterAutospacing="0" w:before="24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Manual de usuario por módulo</w:t>
      </w:r>
    </w:p>
    <w:p w:rsidR="00000000" w:rsidDel="00000000" w:rsidP="00000000" w:rsidRDefault="00000000" w:rsidRPr="00000000" w14:paraId="000003B0">
      <w:pPr>
        <w:numPr>
          <w:ilvl w:val="0"/>
          <w:numId w:val="41"/>
        </w:numPr>
        <w:spacing w:after="0" w:afterAutospacing="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Guías rápidas (quick start)</w:t>
      </w:r>
    </w:p>
    <w:p w:rsidR="00000000" w:rsidDel="00000000" w:rsidP="00000000" w:rsidRDefault="00000000" w:rsidRPr="00000000" w14:paraId="000003B1">
      <w:pPr>
        <w:numPr>
          <w:ilvl w:val="0"/>
          <w:numId w:val="41"/>
        </w:numPr>
        <w:spacing w:after="0" w:afterAutospacing="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FAQ (preguntas frecuentes)</w:t>
      </w:r>
    </w:p>
    <w:p w:rsidR="00000000" w:rsidDel="00000000" w:rsidP="00000000" w:rsidRDefault="00000000" w:rsidRPr="00000000" w14:paraId="000003B2">
      <w:pPr>
        <w:numPr>
          <w:ilvl w:val="0"/>
          <w:numId w:val="41"/>
        </w:numPr>
        <w:spacing w:after="240" w:before="0" w:beforeAutospacing="0" w:line="36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Tutoriales en video (opcional)</w:t>
      </w:r>
    </w:p>
    <w:p w:rsidR="00000000" w:rsidDel="00000000" w:rsidP="00000000" w:rsidRDefault="00000000" w:rsidRPr="00000000" w14:paraId="000003B3">
      <w:pPr>
        <w:spacing w:after="240" w:before="240" w:line="360" w:lineRule="auto"/>
        <w:jc w:val="both"/>
        <w:rPr>
          <w:rFonts w:ascii="Arial" w:cs="Arial" w:eastAsia="Arial" w:hAnsi="Arial"/>
          <w:shd w:fill="f1c232" w:val="clear"/>
        </w:rPr>
      </w:pPr>
      <w:r w:rsidDel="00000000" w:rsidR="00000000" w:rsidRPr="00000000">
        <w:rPr>
          <w:rtl w:val="0"/>
        </w:rPr>
      </w:r>
    </w:p>
    <w:p w:rsidR="00000000" w:rsidDel="00000000" w:rsidP="00000000" w:rsidRDefault="00000000" w:rsidRPr="00000000" w14:paraId="000003B4">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c1iae9x4z4tt" w:id="42"/>
      <w:bookmarkEnd w:id="42"/>
      <w:r w:rsidDel="00000000" w:rsidR="00000000" w:rsidRPr="00000000">
        <w:rPr>
          <w:rFonts w:ascii="Arial" w:cs="Arial" w:eastAsia="Arial" w:hAnsi="Arial"/>
          <w:color w:val="000000"/>
          <w:sz w:val="26"/>
          <w:szCs w:val="26"/>
          <w:rtl w:val="0"/>
        </w:rPr>
        <w:t xml:space="preserve">Documentación de Proyecto</w:t>
      </w:r>
    </w:p>
    <w:p w:rsidR="00000000" w:rsidDel="00000000" w:rsidP="00000000" w:rsidRDefault="00000000" w:rsidRPr="00000000" w14:paraId="000003B5">
      <w:pPr>
        <w:numPr>
          <w:ilvl w:val="0"/>
          <w:numId w:val="7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Requerimientos funcionales y no funcionales</w:t>
      </w:r>
    </w:p>
    <w:p w:rsidR="00000000" w:rsidDel="00000000" w:rsidP="00000000" w:rsidRDefault="00000000" w:rsidRPr="00000000" w14:paraId="000003B6">
      <w:pPr>
        <w:numPr>
          <w:ilvl w:val="0"/>
          <w:numId w:val="7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Metodología Scrum aplicada</w:t>
      </w:r>
    </w:p>
    <w:p w:rsidR="00000000" w:rsidDel="00000000" w:rsidP="00000000" w:rsidRDefault="00000000" w:rsidRPr="00000000" w14:paraId="000003B7">
      <w:pPr>
        <w:numPr>
          <w:ilvl w:val="0"/>
          <w:numId w:val="7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Bitácora de pruebas</w:t>
      </w:r>
    </w:p>
    <w:p w:rsidR="00000000" w:rsidDel="00000000" w:rsidP="00000000" w:rsidRDefault="00000000" w:rsidRPr="00000000" w14:paraId="000003B8">
      <w:pPr>
        <w:numPr>
          <w:ilvl w:val="0"/>
          <w:numId w:val="7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Informe de avances</w:t>
      </w:r>
    </w:p>
    <w:p w:rsidR="00000000" w:rsidDel="00000000" w:rsidP="00000000" w:rsidRDefault="00000000" w:rsidRPr="00000000" w14:paraId="000003B9">
      <w:pPr>
        <w:numPr>
          <w:ilvl w:val="0"/>
          <w:numId w:val="7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Lecciones aprendidas</w:t>
      </w:r>
    </w:p>
    <w:p w:rsidR="00000000" w:rsidDel="00000000" w:rsidP="00000000" w:rsidRDefault="00000000" w:rsidRPr="00000000" w14:paraId="000003BA">
      <w:pPr>
        <w:pStyle w:val="Heading1"/>
        <w:keepNext w:val="0"/>
        <w:keepLines w:val="0"/>
        <w:spacing w:after="120" w:line="360" w:lineRule="auto"/>
        <w:jc w:val="both"/>
        <w:rPr>
          <w:rFonts w:ascii="Arial" w:cs="Arial" w:eastAsia="Arial" w:hAnsi="Arial"/>
          <w:color w:val="000000"/>
          <w:sz w:val="46"/>
          <w:szCs w:val="46"/>
        </w:rPr>
      </w:pPr>
      <w:bookmarkStart w:colFirst="0" w:colLast="0" w:name="_heading=h.7a9njexpe5zf" w:id="43"/>
      <w:bookmarkEnd w:id="43"/>
      <w:r w:rsidDel="00000000" w:rsidR="00000000" w:rsidRPr="00000000">
        <w:rPr>
          <w:rFonts w:ascii="Arial" w:cs="Arial" w:eastAsia="Arial" w:hAnsi="Arial"/>
          <w:color w:val="000000"/>
          <w:sz w:val="26"/>
          <w:szCs w:val="26"/>
          <w:rtl w:val="0"/>
        </w:rPr>
        <w:t xml:space="preserve">Resultados de la Etapa</w:t>
      </w:r>
      <w:r w:rsidDel="00000000" w:rsidR="00000000" w:rsidRPr="00000000">
        <w:rPr>
          <w:rtl w:val="0"/>
        </w:rPr>
      </w:r>
    </w:p>
    <w:p w:rsidR="00000000" w:rsidDel="00000000" w:rsidP="00000000" w:rsidRDefault="00000000" w:rsidRPr="00000000" w14:paraId="000003BB">
      <w:pPr>
        <w:numPr>
          <w:ilvl w:val="0"/>
          <w:numId w:val="10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completamente integrado y funcional</w:t>
      </w:r>
    </w:p>
    <w:p w:rsidR="00000000" w:rsidDel="00000000" w:rsidP="00000000" w:rsidRDefault="00000000" w:rsidRPr="00000000" w14:paraId="000003BC">
      <w:pPr>
        <w:numPr>
          <w:ilvl w:val="0"/>
          <w:numId w:val="10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Seguridad robusta implementada en todas las capas</w:t>
      </w:r>
    </w:p>
    <w:p w:rsidR="00000000" w:rsidDel="00000000" w:rsidP="00000000" w:rsidRDefault="00000000" w:rsidRPr="00000000" w14:paraId="000003BD">
      <w:pPr>
        <w:numPr>
          <w:ilvl w:val="0"/>
          <w:numId w:val="10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100+ casos de prueba ejecutados y documentados</w:t>
      </w:r>
    </w:p>
    <w:p w:rsidR="00000000" w:rsidDel="00000000" w:rsidP="00000000" w:rsidRDefault="00000000" w:rsidRPr="00000000" w14:paraId="000003BE">
      <w:pPr>
        <w:numPr>
          <w:ilvl w:val="0"/>
          <w:numId w:val="10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Todos los errores críticos corregidos</w:t>
      </w:r>
    </w:p>
    <w:p w:rsidR="00000000" w:rsidDel="00000000" w:rsidP="00000000" w:rsidRDefault="00000000" w:rsidRPr="00000000" w14:paraId="000003BF">
      <w:pPr>
        <w:numPr>
          <w:ilvl w:val="0"/>
          <w:numId w:val="10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Performance optimizado</w:t>
      </w:r>
    </w:p>
    <w:p w:rsidR="00000000" w:rsidDel="00000000" w:rsidP="00000000" w:rsidRDefault="00000000" w:rsidRPr="00000000" w14:paraId="000003C0">
      <w:pPr>
        <w:numPr>
          <w:ilvl w:val="0"/>
          <w:numId w:val="10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Documentación completa del sistema</w:t>
      </w:r>
    </w:p>
    <w:p w:rsidR="00000000" w:rsidDel="00000000" w:rsidP="00000000" w:rsidRDefault="00000000" w:rsidRPr="00000000" w14:paraId="000003C1">
      <w:pPr>
        <w:numPr>
          <w:ilvl w:val="0"/>
          <w:numId w:val="10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listo para uso en producción</w:t>
      </w:r>
    </w:p>
    <w:p w:rsidR="00000000" w:rsidDel="00000000" w:rsidP="00000000" w:rsidRDefault="00000000" w:rsidRPr="00000000" w14:paraId="000003C2">
      <w:pPr>
        <w:numPr>
          <w:ilvl w:val="0"/>
          <w:numId w:val="10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Disponibilidad 24/7 con monitoreo</w:t>
      </w:r>
    </w:p>
    <w:p w:rsidR="00000000" w:rsidDel="00000000" w:rsidP="00000000" w:rsidRDefault="00000000" w:rsidRPr="00000000" w14:paraId="000003C3">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Sistema desplegado en producción:</w:t>
      </w:r>
    </w:p>
    <w:p w:rsidR="00000000" w:rsidDel="00000000" w:rsidP="00000000" w:rsidRDefault="00000000" w:rsidRPr="00000000" w14:paraId="000003C4">
      <w:pPr>
        <w:numPr>
          <w:ilvl w:val="0"/>
          <w:numId w:val="90"/>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Frontend:</w:t>
      </w:r>
      <w:hyperlink r:id="rId8">
        <w:r w:rsidDel="00000000" w:rsidR="00000000" w:rsidRPr="00000000">
          <w:rPr>
            <w:rFonts w:ascii="Arial" w:cs="Arial" w:eastAsia="Arial" w:hAnsi="Arial"/>
            <w:rtl w:val="0"/>
          </w:rPr>
          <w:t xml:space="preserve"> </w:t>
        </w:r>
      </w:hyperlink>
      <w:hyperlink r:id="rId9">
        <w:r w:rsidDel="00000000" w:rsidR="00000000" w:rsidRPr="00000000">
          <w:rPr>
            <w:rFonts w:ascii="Arial" w:cs="Arial" w:eastAsia="Arial" w:hAnsi="Arial"/>
            <w:color w:val="1155cc"/>
            <w:u w:val="single"/>
            <w:rtl w:val="0"/>
          </w:rPr>
          <w:t xml:space="preserve">https://brp-capstone.pages.dev</w:t>
        </w:r>
      </w:hyperlink>
      <w:r w:rsidDel="00000000" w:rsidR="00000000" w:rsidRPr="00000000">
        <w:rPr>
          <w:rtl w:val="0"/>
        </w:rPr>
      </w:r>
    </w:p>
    <w:p w:rsidR="00000000" w:rsidDel="00000000" w:rsidP="00000000" w:rsidRDefault="00000000" w:rsidRPr="00000000" w14:paraId="000003C5">
      <w:pPr>
        <w:numPr>
          <w:ilvl w:val="0"/>
          <w:numId w:val="90"/>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Backend: Operativo en Railway</w:t>
      </w:r>
    </w:p>
    <w:p w:rsidR="00000000" w:rsidDel="00000000" w:rsidP="00000000" w:rsidRDefault="00000000" w:rsidRPr="00000000" w14:paraId="000003C6">
      <w:pPr>
        <w:numPr>
          <w:ilvl w:val="0"/>
          <w:numId w:val="90"/>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Base de datos: Operativa en Supabase</w:t>
      </w:r>
    </w:p>
    <w:p w:rsidR="00000000" w:rsidDel="00000000" w:rsidP="00000000" w:rsidRDefault="00000000" w:rsidRPr="00000000" w14:paraId="000003C7">
      <w:pPr>
        <w:pStyle w:val="Heading1"/>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RESULTADOS</w:t>
      </w:r>
      <w:r w:rsidDel="00000000" w:rsidR="00000000" w:rsidRPr="00000000">
        <w:rPr>
          <w:rtl w:val="0"/>
        </w:rPr>
      </w:r>
    </w:p>
    <w:p w:rsidR="00000000" w:rsidDel="00000000" w:rsidP="00000000" w:rsidRDefault="00000000" w:rsidRPr="00000000" w14:paraId="000003C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"Gestión Integral de Proyectos Contratistas" (BRP) ha alcanzado todos los objetivos planteados inicialmente, resultando en un sistema completo, funcional y desplegado en producción. A continuación, se detallan los resultados obtenidos:</w:t>
      </w:r>
    </w:p>
    <w:p w:rsidR="00000000" w:rsidDel="00000000" w:rsidP="00000000" w:rsidRDefault="00000000" w:rsidRPr="00000000" w14:paraId="000003C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3CC">
      <w:pPr>
        <w:spacing w:line="360" w:lineRule="auto"/>
        <w:jc w:val="both"/>
        <w:rPr>
          <w:rFonts w:ascii="Arial" w:cs="Arial" w:eastAsia="Arial" w:hAnsi="Arial"/>
          <w:b w:val="1"/>
          <w:bCs w:val="1"/>
          <w:sz w:val="46"/>
          <w:szCs w:val="46"/>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6"/>
          <w:szCs w:val="26"/>
          <w:rtl w:val="0"/>
        </w:rPr>
        <w:t xml:space="preserve">Resultados Finales del Proyecto</w:t>
      </w:r>
      <w:r w:rsidDel="00000000" w:rsidR="00000000" w:rsidRPr="00000000">
        <w:rPr>
          <w:rtl w:val="0"/>
        </w:rPr>
      </w:r>
    </w:p>
    <w:p w:rsidR="00000000" w:rsidDel="00000000" w:rsidP="00000000" w:rsidRDefault="00000000" w:rsidRPr="00000000" w14:paraId="000003CD">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wcem1f37a0e8" w:id="44"/>
      <w:bookmarkEnd w:id="44"/>
      <w:r w:rsidDel="00000000" w:rsidR="00000000" w:rsidRPr="00000000">
        <w:rPr>
          <w:rFonts w:ascii="Arial" w:cs="Arial" w:eastAsia="Arial" w:hAnsi="Arial"/>
          <w:color w:val="000000"/>
          <w:rtl w:val="0"/>
        </w:rPr>
        <w:t xml:space="preserve">1. Sistema Web Completo Desarrollado</w:t>
      </w:r>
      <w:r w:rsidDel="00000000" w:rsidR="00000000" w:rsidRPr="00000000">
        <w:rPr>
          <w:rtl w:val="0"/>
        </w:rPr>
      </w:r>
    </w:p>
    <w:p w:rsidR="00000000" w:rsidDel="00000000" w:rsidP="00000000" w:rsidRDefault="00000000" w:rsidRPr="00000000" w14:paraId="000003CE">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Se ha desarrollado exitosamente una aplicación web full-stack que incluye:</w:t>
      </w:r>
    </w:p>
    <w:p w:rsidR="00000000" w:rsidDel="00000000" w:rsidP="00000000" w:rsidRDefault="00000000" w:rsidRPr="00000000" w14:paraId="000003CF">
      <w:pPr>
        <w:numPr>
          <w:ilvl w:val="0"/>
          <w:numId w:val="137"/>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Frontend moderno con React.js 18 y Tailwind CSS</w:t>
      </w:r>
    </w:p>
    <w:p w:rsidR="00000000" w:rsidDel="00000000" w:rsidP="00000000" w:rsidRDefault="00000000" w:rsidRPr="00000000" w14:paraId="000003D0">
      <w:pPr>
        <w:numPr>
          <w:ilvl w:val="0"/>
          <w:numId w:val="13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Backend robusto con Node.js y Express</w:t>
      </w:r>
    </w:p>
    <w:p w:rsidR="00000000" w:rsidDel="00000000" w:rsidP="00000000" w:rsidRDefault="00000000" w:rsidRPr="00000000" w14:paraId="000003D1">
      <w:pPr>
        <w:numPr>
          <w:ilvl w:val="0"/>
          <w:numId w:val="13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Base de datos relacional en PostgreSQL/Supabase</w:t>
      </w:r>
    </w:p>
    <w:p w:rsidR="00000000" w:rsidDel="00000000" w:rsidP="00000000" w:rsidRDefault="00000000" w:rsidRPr="00000000" w14:paraId="000003D2">
      <w:pPr>
        <w:numPr>
          <w:ilvl w:val="0"/>
          <w:numId w:val="137"/>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completa entre todas las capas</w:t>
      </w:r>
    </w:p>
    <w:p w:rsidR="00000000" w:rsidDel="00000000" w:rsidP="00000000" w:rsidRDefault="00000000" w:rsidRPr="00000000" w14:paraId="000003D3">
      <w:pPr>
        <w:numPr>
          <w:ilvl w:val="0"/>
          <w:numId w:val="137"/>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Sistema completamente responsive y accesible desde cualquier dispositivo</w:t>
      </w:r>
    </w:p>
    <w:p w:rsidR="00000000" w:rsidDel="00000000" w:rsidP="00000000" w:rsidRDefault="00000000" w:rsidRPr="00000000" w14:paraId="000003D4">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lcsy3aday7bm" w:id="45"/>
      <w:bookmarkEnd w:id="45"/>
      <w:r w:rsidDel="00000000" w:rsidR="00000000" w:rsidRPr="00000000">
        <w:rPr>
          <w:rFonts w:ascii="Arial" w:cs="Arial" w:eastAsia="Arial" w:hAnsi="Arial"/>
          <w:color w:val="000000"/>
          <w:rtl w:val="0"/>
        </w:rPr>
        <w:t xml:space="preserve">2. Módulos Funcionales Implementados</w:t>
      </w:r>
      <w:r w:rsidDel="00000000" w:rsidR="00000000" w:rsidRPr="00000000">
        <w:rPr>
          <w:rtl w:val="0"/>
        </w:rPr>
      </w:r>
    </w:p>
    <w:p w:rsidR="00000000" w:rsidDel="00000000" w:rsidP="00000000" w:rsidRDefault="00000000" w:rsidRPr="00000000" w14:paraId="000003D5">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56zr4iu3o0yp" w:id="46"/>
      <w:bookmarkEnd w:id="46"/>
      <w:r w:rsidDel="00000000" w:rsidR="00000000" w:rsidRPr="00000000">
        <w:rPr>
          <w:rFonts w:ascii="Arial" w:cs="Arial" w:eastAsia="Arial" w:hAnsi="Arial"/>
          <w:color w:val="000000"/>
          <w:sz w:val="26"/>
          <w:szCs w:val="26"/>
          <w:rtl w:val="0"/>
        </w:rPr>
        <w:t xml:space="preserve">A. Módulo de Gestión de Clientes</w:t>
      </w:r>
    </w:p>
    <w:p w:rsidR="00000000" w:rsidDel="00000000" w:rsidP="00000000" w:rsidRDefault="00000000" w:rsidRPr="00000000" w14:paraId="000003D6">
      <w:pPr>
        <w:numPr>
          <w:ilvl w:val="0"/>
          <w:numId w:val="13"/>
        </w:numPr>
        <w:spacing w:after="0" w:afterAutospacing="0" w:before="240" w:line="360" w:lineRule="auto"/>
        <w:ind w:left="720" w:hanging="360"/>
        <w:jc w:val="both"/>
        <w:rPr>
          <w:rFonts w:ascii="Arial" w:cs="Arial" w:eastAsia="Arial" w:hAnsi="Arial"/>
        </w:rPr>
      </w:pPr>
      <w:sdt>
        <w:sdtPr>
          <w:id w:val="-1448861384"/>
          <w:tag w:val="goog_rdk_19"/>
        </w:sdtPr>
        <w:sdtContent>
          <w:r w:rsidDel="00000000" w:rsidR="00000000" w:rsidRPr="00000000">
            <w:rPr>
              <w:rFonts w:ascii="Arial Unicode MS" w:cs="Arial Unicode MS" w:eastAsia="Arial Unicode MS" w:hAnsi="Arial Unicode MS"/>
              <w:rtl w:val="0"/>
            </w:rPr>
            <w:t xml:space="preserve">✓ CRUD completo de clientes</w:t>
          </w:r>
        </w:sdtContent>
      </w:sdt>
    </w:p>
    <w:p w:rsidR="00000000" w:rsidDel="00000000" w:rsidP="00000000" w:rsidRDefault="00000000" w:rsidRPr="00000000" w14:paraId="000003D7">
      <w:pPr>
        <w:numPr>
          <w:ilvl w:val="0"/>
          <w:numId w:val="13"/>
        </w:numPr>
        <w:spacing w:after="0" w:afterAutospacing="0" w:before="0" w:beforeAutospacing="0" w:line="360" w:lineRule="auto"/>
        <w:ind w:left="720" w:hanging="360"/>
        <w:jc w:val="both"/>
        <w:rPr>
          <w:rFonts w:ascii="Arial" w:cs="Arial" w:eastAsia="Arial" w:hAnsi="Arial"/>
        </w:rPr>
      </w:pPr>
      <w:sdt>
        <w:sdtPr>
          <w:id w:val="-291657688"/>
          <w:tag w:val="goog_rdk_20"/>
        </w:sdtPr>
        <w:sdtContent>
          <w:r w:rsidDel="00000000" w:rsidR="00000000" w:rsidRPr="00000000">
            <w:rPr>
              <w:rFonts w:ascii="Arial Unicode MS" w:cs="Arial Unicode MS" w:eastAsia="Arial Unicode MS" w:hAnsi="Arial Unicode MS"/>
              <w:rtl w:val="0"/>
            </w:rPr>
            <w:t xml:space="preserve">✓ Búsqueda y filtrado avanzado</w:t>
          </w:r>
        </w:sdtContent>
      </w:sdt>
    </w:p>
    <w:p w:rsidR="00000000" w:rsidDel="00000000" w:rsidP="00000000" w:rsidRDefault="00000000" w:rsidRPr="00000000" w14:paraId="000003D8">
      <w:pPr>
        <w:numPr>
          <w:ilvl w:val="0"/>
          <w:numId w:val="13"/>
        </w:numPr>
        <w:spacing w:after="0" w:afterAutospacing="0" w:before="0" w:beforeAutospacing="0" w:line="360" w:lineRule="auto"/>
        <w:ind w:left="720" w:hanging="360"/>
        <w:jc w:val="both"/>
        <w:rPr>
          <w:rFonts w:ascii="Arial" w:cs="Arial" w:eastAsia="Arial" w:hAnsi="Arial"/>
        </w:rPr>
      </w:pPr>
      <w:sdt>
        <w:sdtPr>
          <w:id w:val="-1899534222"/>
          <w:tag w:val="goog_rdk_21"/>
        </w:sdtPr>
        <w:sdtContent>
          <w:r w:rsidDel="00000000" w:rsidR="00000000" w:rsidRPr="00000000">
            <w:rPr>
              <w:rFonts w:ascii="Arial Unicode MS" w:cs="Arial Unicode MS" w:eastAsia="Arial Unicode MS" w:hAnsi="Arial Unicode MS"/>
              <w:rtl w:val="0"/>
            </w:rPr>
            <w:t xml:space="preserve">✓ Visualización geográfica en mapas interactivos</w:t>
          </w:r>
        </w:sdtContent>
      </w:sdt>
    </w:p>
    <w:p w:rsidR="00000000" w:rsidDel="00000000" w:rsidP="00000000" w:rsidRDefault="00000000" w:rsidRPr="00000000" w14:paraId="000003D9">
      <w:pPr>
        <w:numPr>
          <w:ilvl w:val="0"/>
          <w:numId w:val="13"/>
        </w:numPr>
        <w:spacing w:after="0" w:afterAutospacing="0" w:before="0" w:beforeAutospacing="0" w:line="360" w:lineRule="auto"/>
        <w:ind w:left="720" w:hanging="360"/>
        <w:jc w:val="both"/>
        <w:rPr>
          <w:rFonts w:ascii="Arial" w:cs="Arial" w:eastAsia="Arial" w:hAnsi="Arial"/>
        </w:rPr>
      </w:pPr>
      <w:sdt>
        <w:sdtPr>
          <w:id w:val="1064324528"/>
          <w:tag w:val="goog_rdk_22"/>
        </w:sdtPr>
        <w:sdtContent>
          <w:r w:rsidDel="00000000" w:rsidR="00000000" w:rsidRPr="00000000">
            <w:rPr>
              <w:rFonts w:ascii="Arial Unicode MS" w:cs="Arial Unicode MS" w:eastAsia="Arial Unicode MS" w:hAnsi="Arial Unicode MS"/>
              <w:rtl w:val="0"/>
            </w:rPr>
            <w:t xml:space="preserve">✓ Historial de proyectos por cliente</w:t>
          </w:r>
        </w:sdtContent>
      </w:sdt>
    </w:p>
    <w:p w:rsidR="00000000" w:rsidDel="00000000" w:rsidP="00000000" w:rsidRDefault="00000000" w:rsidRPr="00000000" w14:paraId="000003DA">
      <w:pPr>
        <w:numPr>
          <w:ilvl w:val="0"/>
          <w:numId w:val="13"/>
        </w:numPr>
        <w:spacing w:after="240" w:before="0" w:beforeAutospacing="0" w:line="360" w:lineRule="auto"/>
        <w:ind w:left="720" w:hanging="360"/>
        <w:jc w:val="both"/>
        <w:rPr>
          <w:rFonts w:ascii="Arial" w:cs="Arial" w:eastAsia="Arial" w:hAnsi="Arial"/>
        </w:rPr>
      </w:pPr>
      <w:sdt>
        <w:sdtPr>
          <w:id w:val="-1858170628"/>
          <w:tag w:val="goog_rdk_23"/>
        </w:sdtPr>
        <w:sdtContent>
          <w:r w:rsidDel="00000000" w:rsidR="00000000" w:rsidRPr="00000000">
            <w:rPr>
              <w:rFonts w:ascii="Arial Unicode MS" w:cs="Arial Unicode MS" w:eastAsia="Arial Unicode MS" w:hAnsi="Arial Unicode MS"/>
              <w:rtl w:val="0"/>
            </w:rPr>
            <w:t xml:space="preserve">✓ 100% operativo y probado</w:t>
          </w:r>
        </w:sdtContent>
      </w:sdt>
    </w:p>
    <w:p w:rsidR="00000000" w:rsidDel="00000000" w:rsidP="00000000" w:rsidRDefault="00000000" w:rsidRPr="00000000" w14:paraId="000003DB">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dfpe984blckk" w:id="47"/>
      <w:bookmarkEnd w:id="47"/>
      <w:r w:rsidDel="00000000" w:rsidR="00000000" w:rsidRPr="00000000">
        <w:rPr>
          <w:rFonts w:ascii="Arial" w:cs="Arial" w:eastAsia="Arial" w:hAnsi="Arial"/>
          <w:color w:val="000000"/>
          <w:sz w:val="26"/>
          <w:szCs w:val="26"/>
          <w:rtl w:val="0"/>
        </w:rPr>
        <w:t xml:space="preserve">B. Módulo de Gestión de Proyectos</w:t>
      </w:r>
    </w:p>
    <w:p w:rsidR="00000000" w:rsidDel="00000000" w:rsidP="00000000" w:rsidRDefault="00000000" w:rsidRPr="00000000" w14:paraId="000003DC">
      <w:pPr>
        <w:numPr>
          <w:ilvl w:val="0"/>
          <w:numId w:val="147"/>
        </w:numPr>
        <w:spacing w:after="0" w:afterAutospacing="0" w:before="240" w:line="360" w:lineRule="auto"/>
        <w:ind w:left="720" w:hanging="360"/>
        <w:jc w:val="both"/>
        <w:rPr>
          <w:rFonts w:ascii="Arial" w:cs="Arial" w:eastAsia="Arial" w:hAnsi="Arial"/>
        </w:rPr>
      </w:pPr>
      <w:sdt>
        <w:sdtPr>
          <w:id w:val="1424735646"/>
          <w:tag w:val="goog_rdk_24"/>
        </w:sdtPr>
        <w:sdtContent>
          <w:r w:rsidDel="00000000" w:rsidR="00000000" w:rsidRPr="00000000">
            <w:rPr>
              <w:rFonts w:ascii="Arial Unicode MS" w:cs="Arial Unicode MS" w:eastAsia="Arial Unicode MS" w:hAnsi="Arial Unicode MS"/>
              <w:rtl w:val="0"/>
            </w:rPr>
            <w:t xml:space="preserve">✓ Creación y seguimiento de proyectos</w:t>
          </w:r>
        </w:sdtContent>
      </w:sdt>
    </w:p>
    <w:p w:rsidR="00000000" w:rsidDel="00000000" w:rsidP="00000000" w:rsidRDefault="00000000" w:rsidRPr="00000000" w14:paraId="000003DD">
      <w:pPr>
        <w:numPr>
          <w:ilvl w:val="0"/>
          <w:numId w:val="147"/>
        </w:numPr>
        <w:spacing w:after="0" w:afterAutospacing="0" w:before="0" w:beforeAutospacing="0" w:line="360" w:lineRule="auto"/>
        <w:ind w:left="720" w:hanging="360"/>
        <w:jc w:val="both"/>
        <w:rPr>
          <w:rFonts w:ascii="Arial" w:cs="Arial" w:eastAsia="Arial" w:hAnsi="Arial"/>
        </w:rPr>
      </w:pPr>
      <w:sdt>
        <w:sdtPr>
          <w:id w:val="-298417636"/>
          <w:tag w:val="goog_rdk_25"/>
        </w:sdtPr>
        <w:sdtContent>
          <w:r w:rsidDel="00000000" w:rsidR="00000000" w:rsidRPr="00000000">
            <w:rPr>
              <w:rFonts w:ascii="Arial Unicode MS" w:cs="Arial Unicode MS" w:eastAsia="Arial Unicode MS" w:hAnsi="Arial Unicode MS"/>
              <w:rtl w:val="0"/>
            </w:rPr>
            <w:t xml:space="preserve">✓ Asociación con clientes</w:t>
          </w:r>
        </w:sdtContent>
      </w:sdt>
    </w:p>
    <w:p w:rsidR="00000000" w:rsidDel="00000000" w:rsidP="00000000" w:rsidRDefault="00000000" w:rsidRPr="00000000" w14:paraId="000003DE">
      <w:pPr>
        <w:numPr>
          <w:ilvl w:val="0"/>
          <w:numId w:val="147"/>
        </w:numPr>
        <w:spacing w:after="0" w:afterAutospacing="0" w:before="0" w:beforeAutospacing="0" w:line="360" w:lineRule="auto"/>
        <w:ind w:left="720" w:hanging="360"/>
        <w:jc w:val="both"/>
        <w:rPr>
          <w:rFonts w:ascii="Arial" w:cs="Arial" w:eastAsia="Arial" w:hAnsi="Arial"/>
        </w:rPr>
      </w:pPr>
      <w:sdt>
        <w:sdtPr>
          <w:id w:val="1948654102"/>
          <w:tag w:val="goog_rdk_26"/>
        </w:sdtPr>
        <w:sdtContent>
          <w:r w:rsidDel="00000000" w:rsidR="00000000" w:rsidRPr="00000000">
            <w:rPr>
              <w:rFonts w:ascii="Arial Unicode MS" w:cs="Arial Unicode MS" w:eastAsia="Arial Unicode MS" w:hAnsi="Arial Unicode MS"/>
              <w:rtl w:val="0"/>
            </w:rPr>
            <w:t xml:space="preserve">✓ Control de estados (En proceso, Completado, Cancelado)</w:t>
          </w:r>
        </w:sdtContent>
      </w:sdt>
    </w:p>
    <w:p w:rsidR="00000000" w:rsidDel="00000000" w:rsidP="00000000" w:rsidRDefault="00000000" w:rsidRPr="00000000" w14:paraId="000003DF">
      <w:pPr>
        <w:numPr>
          <w:ilvl w:val="0"/>
          <w:numId w:val="147"/>
        </w:numPr>
        <w:spacing w:after="0" w:afterAutospacing="0" w:before="0" w:beforeAutospacing="0" w:line="360" w:lineRule="auto"/>
        <w:ind w:left="720" w:hanging="360"/>
        <w:jc w:val="both"/>
        <w:rPr>
          <w:rFonts w:ascii="Arial" w:cs="Arial" w:eastAsia="Arial" w:hAnsi="Arial"/>
        </w:rPr>
      </w:pPr>
      <w:sdt>
        <w:sdtPr>
          <w:id w:val="-1236419737"/>
          <w:tag w:val="goog_rdk_27"/>
        </w:sdtPr>
        <w:sdtContent>
          <w:r w:rsidDel="00000000" w:rsidR="00000000" w:rsidRPr="00000000">
            <w:rPr>
              <w:rFonts w:ascii="Arial Unicode MS" w:cs="Arial Unicode MS" w:eastAsia="Arial Unicode MS" w:hAnsi="Arial Unicode MS"/>
              <w:rtl w:val="0"/>
            </w:rPr>
            <w:t xml:space="preserve">✓ Dashboard con estadísticas</w:t>
          </w:r>
        </w:sdtContent>
      </w:sdt>
    </w:p>
    <w:p w:rsidR="00000000" w:rsidDel="00000000" w:rsidP="00000000" w:rsidRDefault="00000000" w:rsidRPr="00000000" w14:paraId="000003E0">
      <w:pPr>
        <w:numPr>
          <w:ilvl w:val="0"/>
          <w:numId w:val="147"/>
        </w:numPr>
        <w:spacing w:after="0" w:afterAutospacing="0" w:before="0" w:beforeAutospacing="0" w:line="360" w:lineRule="auto"/>
        <w:ind w:left="720" w:hanging="360"/>
        <w:jc w:val="both"/>
        <w:rPr>
          <w:rFonts w:ascii="Arial" w:cs="Arial" w:eastAsia="Arial" w:hAnsi="Arial"/>
        </w:rPr>
      </w:pPr>
      <w:sdt>
        <w:sdtPr>
          <w:id w:val="-1001102932"/>
          <w:tag w:val="goog_rdk_28"/>
        </w:sdtPr>
        <w:sdtContent>
          <w:r w:rsidDel="00000000" w:rsidR="00000000" w:rsidRPr="00000000">
            <w:rPr>
              <w:rFonts w:ascii="Arial Unicode MS" w:cs="Arial Unicode MS" w:eastAsia="Arial Unicode MS" w:hAnsi="Arial Unicode MS"/>
              <w:rtl w:val="0"/>
            </w:rPr>
            <w:t xml:space="preserve">✓ Timeline de actividades</w:t>
          </w:r>
        </w:sdtContent>
      </w:sdt>
    </w:p>
    <w:p w:rsidR="00000000" w:rsidDel="00000000" w:rsidP="00000000" w:rsidRDefault="00000000" w:rsidRPr="00000000" w14:paraId="000003E1">
      <w:pPr>
        <w:numPr>
          <w:ilvl w:val="0"/>
          <w:numId w:val="147"/>
        </w:numPr>
        <w:spacing w:after="240" w:before="0" w:beforeAutospacing="0" w:line="360" w:lineRule="auto"/>
        <w:ind w:left="720" w:hanging="360"/>
        <w:jc w:val="both"/>
        <w:rPr>
          <w:rFonts w:ascii="Arial" w:cs="Arial" w:eastAsia="Arial" w:hAnsi="Arial"/>
        </w:rPr>
      </w:pPr>
      <w:sdt>
        <w:sdtPr>
          <w:id w:val="-1815316699"/>
          <w:tag w:val="goog_rdk_29"/>
        </w:sdtPr>
        <w:sdtContent>
          <w:r w:rsidDel="00000000" w:rsidR="00000000" w:rsidRPr="00000000">
            <w:rPr>
              <w:rFonts w:ascii="Arial Unicode MS" w:cs="Arial Unicode MS" w:eastAsia="Arial Unicode MS" w:hAnsi="Arial Unicode MS"/>
              <w:rtl w:val="0"/>
            </w:rPr>
            <w:t xml:space="preserve">✓ 100% operativo y probado</w:t>
          </w:r>
        </w:sdtContent>
      </w:sdt>
    </w:p>
    <w:p w:rsidR="00000000" w:rsidDel="00000000" w:rsidP="00000000" w:rsidRDefault="00000000" w:rsidRPr="00000000" w14:paraId="000003E2">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e9xxpkfiwmz9" w:id="48"/>
      <w:bookmarkEnd w:id="48"/>
      <w:r w:rsidDel="00000000" w:rsidR="00000000" w:rsidRPr="00000000">
        <w:rPr>
          <w:rFonts w:ascii="Arial" w:cs="Arial" w:eastAsia="Arial" w:hAnsi="Arial"/>
          <w:color w:val="000000"/>
          <w:sz w:val="26"/>
          <w:szCs w:val="26"/>
          <w:rtl w:val="0"/>
        </w:rPr>
        <w:t xml:space="preserve">C. Módulo de Gestión Financiera</w:t>
      </w:r>
    </w:p>
    <w:p w:rsidR="00000000" w:rsidDel="00000000" w:rsidP="00000000" w:rsidRDefault="00000000" w:rsidRPr="00000000" w14:paraId="000003E3">
      <w:pPr>
        <w:numPr>
          <w:ilvl w:val="0"/>
          <w:numId w:val="101"/>
        </w:numPr>
        <w:spacing w:after="0" w:afterAutospacing="0" w:before="240" w:line="360" w:lineRule="auto"/>
        <w:ind w:left="720" w:hanging="360"/>
        <w:jc w:val="both"/>
        <w:rPr>
          <w:rFonts w:ascii="Arial" w:cs="Arial" w:eastAsia="Arial" w:hAnsi="Arial"/>
        </w:rPr>
      </w:pPr>
      <w:sdt>
        <w:sdtPr>
          <w:id w:val="-1095830086"/>
          <w:tag w:val="goog_rdk_30"/>
        </w:sdtPr>
        <w:sdtContent>
          <w:r w:rsidDel="00000000" w:rsidR="00000000" w:rsidRPr="00000000">
            <w:rPr>
              <w:rFonts w:ascii="Arial Unicode MS" w:cs="Arial Unicode MS" w:eastAsia="Arial Unicode MS" w:hAnsi="Arial Unicode MS"/>
              <w:rtl w:val="0"/>
            </w:rPr>
            <w:t xml:space="preserve">✓ Elaboración de presupuestos detallados</w:t>
          </w:r>
        </w:sdtContent>
      </w:sdt>
    </w:p>
    <w:p w:rsidR="00000000" w:rsidDel="00000000" w:rsidP="00000000" w:rsidRDefault="00000000" w:rsidRPr="00000000" w14:paraId="000003E4">
      <w:pPr>
        <w:numPr>
          <w:ilvl w:val="0"/>
          <w:numId w:val="101"/>
        </w:numPr>
        <w:spacing w:after="0" w:afterAutospacing="0" w:before="0" w:beforeAutospacing="0" w:line="360" w:lineRule="auto"/>
        <w:ind w:left="720" w:hanging="360"/>
        <w:jc w:val="both"/>
        <w:rPr>
          <w:rFonts w:ascii="Arial" w:cs="Arial" w:eastAsia="Arial" w:hAnsi="Arial"/>
        </w:rPr>
      </w:pPr>
      <w:sdt>
        <w:sdtPr>
          <w:id w:val="-1441957464"/>
          <w:tag w:val="goog_rdk_31"/>
        </w:sdtPr>
        <w:sdtContent>
          <w:r w:rsidDel="00000000" w:rsidR="00000000" w:rsidRPr="00000000">
            <w:rPr>
              <w:rFonts w:ascii="Arial Unicode MS" w:cs="Arial Unicode MS" w:eastAsia="Arial Unicode MS" w:hAnsi="Arial Unicode MS"/>
              <w:rtl w:val="0"/>
            </w:rPr>
            <w:t xml:space="preserve">✓ Cálculos automáticos de totales y subtotales</w:t>
          </w:r>
        </w:sdtContent>
      </w:sdt>
    </w:p>
    <w:p w:rsidR="00000000" w:rsidDel="00000000" w:rsidP="00000000" w:rsidRDefault="00000000" w:rsidRPr="00000000" w14:paraId="000003E5">
      <w:pPr>
        <w:numPr>
          <w:ilvl w:val="0"/>
          <w:numId w:val="101"/>
        </w:numPr>
        <w:spacing w:after="0" w:afterAutospacing="0" w:before="0" w:beforeAutospacing="0" w:line="360" w:lineRule="auto"/>
        <w:ind w:left="720" w:hanging="360"/>
        <w:jc w:val="both"/>
        <w:rPr>
          <w:rFonts w:ascii="Arial" w:cs="Arial" w:eastAsia="Arial" w:hAnsi="Arial"/>
        </w:rPr>
      </w:pPr>
      <w:sdt>
        <w:sdtPr>
          <w:id w:val="1913078985"/>
          <w:tag w:val="goog_rdk_32"/>
        </w:sdtPr>
        <w:sdtContent>
          <w:r w:rsidDel="00000000" w:rsidR="00000000" w:rsidRPr="00000000">
            <w:rPr>
              <w:rFonts w:ascii="Arial Unicode MS" w:cs="Arial Unicode MS" w:eastAsia="Arial Unicode MS" w:hAnsi="Arial Unicode MS"/>
              <w:rtl w:val="0"/>
            </w:rPr>
            <w:t xml:space="preserve">✓ Registro de rendiciones</w:t>
          </w:r>
        </w:sdtContent>
      </w:sdt>
    </w:p>
    <w:p w:rsidR="00000000" w:rsidDel="00000000" w:rsidP="00000000" w:rsidRDefault="00000000" w:rsidRPr="00000000" w14:paraId="000003E6">
      <w:pPr>
        <w:numPr>
          <w:ilvl w:val="0"/>
          <w:numId w:val="101"/>
        </w:numPr>
        <w:spacing w:after="0" w:afterAutospacing="0" w:before="0" w:beforeAutospacing="0" w:line="360" w:lineRule="auto"/>
        <w:ind w:left="720" w:hanging="360"/>
        <w:jc w:val="both"/>
        <w:rPr>
          <w:rFonts w:ascii="Arial" w:cs="Arial" w:eastAsia="Arial" w:hAnsi="Arial"/>
        </w:rPr>
      </w:pPr>
      <w:sdt>
        <w:sdtPr>
          <w:id w:val="-1945235100"/>
          <w:tag w:val="goog_rdk_33"/>
        </w:sdtPr>
        <w:sdtContent>
          <w:r w:rsidDel="00000000" w:rsidR="00000000" w:rsidRPr="00000000">
            <w:rPr>
              <w:rFonts w:ascii="Arial Unicode MS" w:cs="Arial Unicode MS" w:eastAsia="Arial Unicode MS" w:hAnsi="Arial Unicode MS"/>
              <w:rtl w:val="0"/>
            </w:rPr>
            <w:t xml:space="preserve">✓ Control de abonos y pagos</w:t>
          </w:r>
        </w:sdtContent>
      </w:sdt>
    </w:p>
    <w:p w:rsidR="00000000" w:rsidDel="00000000" w:rsidP="00000000" w:rsidRDefault="00000000" w:rsidRPr="00000000" w14:paraId="000003E7">
      <w:pPr>
        <w:numPr>
          <w:ilvl w:val="0"/>
          <w:numId w:val="101"/>
        </w:numPr>
        <w:spacing w:after="0" w:afterAutospacing="0" w:before="0" w:beforeAutospacing="0" w:line="360" w:lineRule="auto"/>
        <w:ind w:left="720" w:hanging="360"/>
        <w:jc w:val="both"/>
        <w:rPr>
          <w:rFonts w:ascii="Arial" w:cs="Arial" w:eastAsia="Arial" w:hAnsi="Arial"/>
        </w:rPr>
      </w:pPr>
      <w:sdt>
        <w:sdtPr>
          <w:id w:val="-447561772"/>
          <w:tag w:val="goog_rdk_34"/>
        </w:sdtPr>
        <w:sdtContent>
          <w:r w:rsidDel="00000000" w:rsidR="00000000" w:rsidRPr="00000000">
            <w:rPr>
              <w:rFonts w:ascii="Arial Unicode MS" w:cs="Arial Unicode MS" w:eastAsia="Arial Unicode MS" w:hAnsi="Arial Unicode MS"/>
              <w:rtl w:val="0"/>
            </w:rPr>
            <w:t xml:space="preserve">✓ Generación de reportes financieros en PDF</w:t>
          </w:r>
        </w:sdtContent>
      </w:sdt>
    </w:p>
    <w:p w:rsidR="00000000" w:rsidDel="00000000" w:rsidP="00000000" w:rsidRDefault="00000000" w:rsidRPr="00000000" w14:paraId="000003E8">
      <w:pPr>
        <w:numPr>
          <w:ilvl w:val="0"/>
          <w:numId w:val="101"/>
        </w:numPr>
        <w:spacing w:after="0" w:afterAutospacing="0" w:before="0" w:beforeAutospacing="0" w:line="360" w:lineRule="auto"/>
        <w:ind w:left="720" w:hanging="360"/>
        <w:jc w:val="both"/>
        <w:rPr>
          <w:rFonts w:ascii="Arial" w:cs="Arial" w:eastAsia="Arial" w:hAnsi="Arial"/>
        </w:rPr>
      </w:pPr>
      <w:sdt>
        <w:sdtPr>
          <w:id w:val="1384122935"/>
          <w:tag w:val="goog_rdk_35"/>
        </w:sdtPr>
        <w:sdtContent>
          <w:r w:rsidDel="00000000" w:rsidR="00000000" w:rsidRPr="00000000">
            <w:rPr>
              <w:rFonts w:ascii="Arial Unicode MS" w:cs="Arial Unicode MS" w:eastAsia="Arial Unicode MS" w:hAnsi="Arial Unicode MS"/>
              <w:rtl w:val="0"/>
            </w:rPr>
            <w:t xml:space="preserve">✓ Dashboards con gráficos de ingresos/egresos</w:t>
          </w:r>
        </w:sdtContent>
      </w:sdt>
    </w:p>
    <w:p w:rsidR="00000000" w:rsidDel="00000000" w:rsidP="00000000" w:rsidRDefault="00000000" w:rsidRPr="00000000" w14:paraId="000003E9">
      <w:pPr>
        <w:numPr>
          <w:ilvl w:val="0"/>
          <w:numId w:val="101"/>
        </w:numPr>
        <w:spacing w:after="240" w:before="0" w:beforeAutospacing="0" w:line="360" w:lineRule="auto"/>
        <w:ind w:left="720" w:hanging="360"/>
        <w:jc w:val="both"/>
        <w:rPr>
          <w:rFonts w:ascii="Arial" w:cs="Arial" w:eastAsia="Arial" w:hAnsi="Arial"/>
        </w:rPr>
      </w:pPr>
      <w:sdt>
        <w:sdtPr>
          <w:id w:val="302874011"/>
          <w:tag w:val="goog_rdk_36"/>
        </w:sdtPr>
        <w:sdtContent>
          <w:r w:rsidDel="00000000" w:rsidR="00000000" w:rsidRPr="00000000">
            <w:rPr>
              <w:rFonts w:ascii="Arial Unicode MS" w:cs="Arial Unicode MS" w:eastAsia="Arial Unicode MS" w:hAnsi="Arial Unicode MS"/>
              <w:rtl w:val="0"/>
            </w:rPr>
            <w:t xml:space="preserve">✓ 100% operativo y probado</w:t>
          </w:r>
        </w:sdtContent>
      </w:sdt>
    </w:p>
    <w:p w:rsidR="00000000" w:rsidDel="00000000" w:rsidP="00000000" w:rsidRDefault="00000000" w:rsidRPr="00000000" w14:paraId="000003EA">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lq076sbavtup" w:id="49"/>
      <w:bookmarkEnd w:id="49"/>
      <w:r w:rsidDel="00000000" w:rsidR="00000000" w:rsidRPr="00000000">
        <w:rPr>
          <w:rFonts w:ascii="Arial" w:cs="Arial" w:eastAsia="Arial" w:hAnsi="Arial"/>
          <w:color w:val="000000"/>
          <w:sz w:val="26"/>
          <w:szCs w:val="26"/>
          <w:rtl w:val="0"/>
        </w:rPr>
        <w:t xml:space="preserve">D. Módulo de Gestión de Materiales</w:t>
      </w:r>
    </w:p>
    <w:p w:rsidR="00000000" w:rsidDel="00000000" w:rsidP="00000000" w:rsidRDefault="00000000" w:rsidRPr="00000000" w14:paraId="000003EB">
      <w:pPr>
        <w:numPr>
          <w:ilvl w:val="0"/>
          <w:numId w:val="128"/>
        </w:numPr>
        <w:spacing w:after="0" w:afterAutospacing="0" w:before="240" w:line="360" w:lineRule="auto"/>
        <w:ind w:left="720" w:hanging="360"/>
        <w:jc w:val="both"/>
        <w:rPr>
          <w:rFonts w:ascii="Arial" w:cs="Arial" w:eastAsia="Arial" w:hAnsi="Arial"/>
        </w:rPr>
      </w:pPr>
      <w:sdt>
        <w:sdtPr>
          <w:id w:val="-1105159831"/>
          <w:tag w:val="goog_rdk_37"/>
        </w:sdtPr>
        <w:sdtContent>
          <w:r w:rsidDel="00000000" w:rsidR="00000000" w:rsidRPr="00000000">
            <w:rPr>
              <w:rFonts w:ascii="Arial Unicode MS" w:cs="Arial Unicode MS" w:eastAsia="Arial Unicode MS" w:hAnsi="Arial Unicode MS"/>
              <w:rtl w:val="0"/>
            </w:rPr>
            <w:t xml:space="preserve">✓ Catálogo completo de materiales</w:t>
          </w:r>
        </w:sdtContent>
      </w:sdt>
    </w:p>
    <w:p w:rsidR="00000000" w:rsidDel="00000000" w:rsidP="00000000" w:rsidRDefault="00000000" w:rsidRPr="00000000" w14:paraId="000003EC">
      <w:pPr>
        <w:numPr>
          <w:ilvl w:val="0"/>
          <w:numId w:val="128"/>
        </w:numPr>
        <w:spacing w:after="0" w:afterAutospacing="0" w:before="0" w:beforeAutospacing="0" w:line="360" w:lineRule="auto"/>
        <w:ind w:left="720" w:hanging="360"/>
        <w:jc w:val="both"/>
        <w:rPr>
          <w:rFonts w:ascii="Arial" w:cs="Arial" w:eastAsia="Arial" w:hAnsi="Arial"/>
        </w:rPr>
      </w:pPr>
      <w:sdt>
        <w:sdtPr>
          <w:id w:val="-1332137990"/>
          <w:tag w:val="goog_rdk_38"/>
        </w:sdtPr>
        <w:sdtContent>
          <w:r w:rsidDel="00000000" w:rsidR="00000000" w:rsidRPr="00000000">
            <w:rPr>
              <w:rFonts w:ascii="Arial Unicode MS" w:cs="Arial Unicode MS" w:eastAsia="Arial Unicode MS" w:hAnsi="Arial Unicode MS"/>
              <w:rtl w:val="0"/>
            </w:rPr>
            <w:t xml:space="preserve">✓ Sistema de carga masiva desde archivos CSV/Excel</w:t>
          </w:r>
        </w:sdtContent>
      </w:sdt>
    </w:p>
    <w:p w:rsidR="00000000" w:rsidDel="00000000" w:rsidP="00000000" w:rsidRDefault="00000000" w:rsidRPr="00000000" w14:paraId="000003ED">
      <w:pPr>
        <w:numPr>
          <w:ilvl w:val="0"/>
          <w:numId w:val="128"/>
        </w:numPr>
        <w:spacing w:after="0" w:afterAutospacing="0" w:before="0" w:beforeAutospacing="0" w:line="360" w:lineRule="auto"/>
        <w:ind w:left="720" w:hanging="360"/>
        <w:jc w:val="both"/>
        <w:rPr>
          <w:rFonts w:ascii="Arial" w:cs="Arial" w:eastAsia="Arial" w:hAnsi="Arial"/>
        </w:rPr>
      </w:pPr>
      <w:sdt>
        <w:sdtPr>
          <w:id w:val="767788493"/>
          <w:tag w:val="goog_rdk_39"/>
        </w:sdtPr>
        <w:sdtContent>
          <w:r w:rsidDel="00000000" w:rsidR="00000000" w:rsidRPr="00000000">
            <w:rPr>
              <w:rFonts w:ascii="Arial Unicode MS" w:cs="Arial Unicode MS" w:eastAsia="Arial Unicode MS" w:hAnsi="Arial Unicode MS"/>
              <w:rtl w:val="0"/>
            </w:rPr>
            <w:t xml:space="preserve">✓ Organización por grupos y categorías</w:t>
          </w:r>
        </w:sdtContent>
      </w:sdt>
    </w:p>
    <w:p w:rsidR="00000000" w:rsidDel="00000000" w:rsidP="00000000" w:rsidRDefault="00000000" w:rsidRPr="00000000" w14:paraId="000003EE">
      <w:pPr>
        <w:numPr>
          <w:ilvl w:val="0"/>
          <w:numId w:val="128"/>
        </w:numPr>
        <w:spacing w:after="0" w:afterAutospacing="0" w:before="0" w:beforeAutospacing="0" w:line="360" w:lineRule="auto"/>
        <w:ind w:left="720" w:hanging="360"/>
        <w:jc w:val="both"/>
        <w:rPr>
          <w:rFonts w:ascii="Arial" w:cs="Arial" w:eastAsia="Arial" w:hAnsi="Arial"/>
        </w:rPr>
      </w:pPr>
      <w:sdt>
        <w:sdtPr>
          <w:id w:val="2078494693"/>
          <w:tag w:val="goog_rdk_40"/>
        </w:sdtPr>
        <w:sdtContent>
          <w:r w:rsidDel="00000000" w:rsidR="00000000" w:rsidRPr="00000000">
            <w:rPr>
              <w:rFonts w:ascii="Arial Unicode MS" w:cs="Arial Unicode MS" w:eastAsia="Arial Unicode MS" w:hAnsi="Arial Unicode MS"/>
              <w:rtl w:val="0"/>
            </w:rPr>
            <w:t xml:space="preserve">✓ Asignación de materiales a proyectos</w:t>
          </w:r>
        </w:sdtContent>
      </w:sdt>
    </w:p>
    <w:p w:rsidR="00000000" w:rsidDel="00000000" w:rsidP="00000000" w:rsidRDefault="00000000" w:rsidRPr="00000000" w14:paraId="000003EF">
      <w:pPr>
        <w:numPr>
          <w:ilvl w:val="0"/>
          <w:numId w:val="128"/>
        </w:numPr>
        <w:spacing w:after="0" w:afterAutospacing="0" w:before="0" w:beforeAutospacing="0" w:line="360" w:lineRule="auto"/>
        <w:ind w:left="720" w:hanging="360"/>
        <w:jc w:val="both"/>
        <w:rPr>
          <w:rFonts w:ascii="Arial" w:cs="Arial" w:eastAsia="Arial" w:hAnsi="Arial"/>
        </w:rPr>
      </w:pPr>
      <w:sdt>
        <w:sdtPr>
          <w:id w:val="-1598942880"/>
          <w:tag w:val="goog_rdk_41"/>
        </w:sdtPr>
        <w:sdtContent>
          <w:r w:rsidDel="00000000" w:rsidR="00000000" w:rsidRPr="00000000">
            <w:rPr>
              <w:rFonts w:ascii="Arial Unicode MS" w:cs="Arial Unicode MS" w:eastAsia="Arial Unicode MS" w:hAnsi="Arial Unicode MS"/>
              <w:rtl w:val="0"/>
            </w:rPr>
            <w:t xml:space="preserve">✓ Control de costos y cantidades</w:t>
          </w:r>
        </w:sdtContent>
      </w:sdt>
    </w:p>
    <w:p w:rsidR="00000000" w:rsidDel="00000000" w:rsidP="00000000" w:rsidRDefault="00000000" w:rsidRPr="00000000" w14:paraId="000003F0">
      <w:pPr>
        <w:numPr>
          <w:ilvl w:val="0"/>
          <w:numId w:val="128"/>
        </w:numPr>
        <w:spacing w:after="0" w:afterAutospacing="0" w:before="0" w:beforeAutospacing="0" w:line="360" w:lineRule="auto"/>
        <w:ind w:left="720" w:hanging="360"/>
        <w:jc w:val="both"/>
        <w:rPr>
          <w:rFonts w:ascii="Arial" w:cs="Arial" w:eastAsia="Arial" w:hAnsi="Arial"/>
        </w:rPr>
      </w:pPr>
      <w:sdt>
        <w:sdtPr>
          <w:id w:val="-521689866"/>
          <w:tag w:val="goog_rdk_42"/>
        </w:sdtPr>
        <w:sdtContent>
          <w:r w:rsidDel="00000000" w:rsidR="00000000" w:rsidRPr="00000000">
            <w:rPr>
              <w:rFonts w:ascii="Arial Unicode MS" w:cs="Arial Unicode MS" w:eastAsia="Arial Unicode MS" w:hAnsi="Arial Unicode MS"/>
              <w:rtl w:val="0"/>
            </w:rPr>
            <w:t xml:space="preserve">✓ Búsqueda y filtros avanzados</w:t>
          </w:r>
        </w:sdtContent>
      </w:sdt>
    </w:p>
    <w:p w:rsidR="00000000" w:rsidDel="00000000" w:rsidP="00000000" w:rsidRDefault="00000000" w:rsidRPr="00000000" w14:paraId="000003F1">
      <w:pPr>
        <w:numPr>
          <w:ilvl w:val="0"/>
          <w:numId w:val="128"/>
        </w:numPr>
        <w:spacing w:after="240" w:before="0" w:beforeAutospacing="0" w:line="360" w:lineRule="auto"/>
        <w:ind w:left="720" w:hanging="360"/>
        <w:jc w:val="both"/>
        <w:rPr>
          <w:rFonts w:ascii="Arial" w:cs="Arial" w:eastAsia="Arial" w:hAnsi="Arial"/>
        </w:rPr>
      </w:pPr>
      <w:sdt>
        <w:sdtPr>
          <w:id w:val="1777427493"/>
          <w:tag w:val="goog_rdk_43"/>
        </w:sdtPr>
        <w:sdtContent>
          <w:r w:rsidDel="00000000" w:rsidR="00000000" w:rsidRPr="00000000">
            <w:rPr>
              <w:rFonts w:ascii="Arial Unicode MS" w:cs="Arial Unicode MS" w:eastAsia="Arial Unicode MS" w:hAnsi="Arial Unicode MS"/>
              <w:rtl w:val="0"/>
            </w:rPr>
            <w:t xml:space="preserve">✓ 100% operativo y probado</w:t>
          </w:r>
        </w:sdtContent>
      </w:sdt>
    </w:p>
    <w:p w:rsidR="00000000" w:rsidDel="00000000" w:rsidP="00000000" w:rsidRDefault="00000000" w:rsidRPr="00000000" w14:paraId="000003F2">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m4yg83k1v28t" w:id="50"/>
      <w:bookmarkEnd w:id="50"/>
      <w:r w:rsidDel="00000000" w:rsidR="00000000" w:rsidRPr="00000000">
        <w:rPr>
          <w:rFonts w:ascii="Arial" w:cs="Arial" w:eastAsia="Arial" w:hAnsi="Arial"/>
          <w:color w:val="000000"/>
          <w:sz w:val="26"/>
          <w:szCs w:val="26"/>
          <w:rtl w:val="0"/>
        </w:rPr>
        <w:t xml:space="preserve">E. Módulo de Reportes y Documentación</w:t>
      </w:r>
    </w:p>
    <w:p w:rsidR="00000000" w:rsidDel="00000000" w:rsidP="00000000" w:rsidRDefault="00000000" w:rsidRPr="00000000" w14:paraId="000003F3">
      <w:pPr>
        <w:numPr>
          <w:ilvl w:val="0"/>
          <w:numId w:val="145"/>
        </w:numPr>
        <w:spacing w:after="0" w:afterAutospacing="0" w:before="240" w:line="360" w:lineRule="auto"/>
        <w:ind w:left="720" w:hanging="360"/>
        <w:jc w:val="both"/>
        <w:rPr>
          <w:rFonts w:ascii="Arial" w:cs="Arial" w:eastAsia="Arial" w:hAnsi="Arial"/>
        </w:rPr>
      </w:pPr>
      <w:sdt>
        <w:sdtPr>
          <w:id w:val="-531462526"/>
          <w:tag w:val="goog_rdk_44"/>
        </w:sdtPr>
        <w:sdtContent>
          <w:r w:rsidDel="00000000" w:rsidR="00000000" w:rsidRPr="00000000">
            <w:rPr>
              <w:rFonts w:ascii="Arial Unicode MS" w:cs="Arial Unicode MS" w:eastAsia="Arial Unicode MS" w:hAnsi="Arial Unicode MS"/>
              <w:rtl w:val="0"/>
            </w:rPr>
            <w:t xml:space="preserve">✓ Generación automática de reportes PDF</w:t>
          </w:r>
        </w:sdtContent>
      </w:sdt>
    </w:p>
    <w:p w:rsidR="00000000" w:rsidDel="00000000" w:rsidP="00000000" w:rsidRDefault="00000000" w:rsidRPr="00000000" w14:paraId="000003F4">
      <w:pPr>
        <w:numPr>
          <w:ilvl w:val="0"/>
          <w:numId w:val="145"/>
        </w:numPr>
        <w:spacing w:after="0" w:afterAutospacing="0" w:before="0" w:beforeAutospacing="0" w:line="360" w:lineRule="auto"/>
        <w:ind w:left="720" w:hanging="360"/>
        <w:jc w:val="both"/>
        <w:rPr>
          <w:rFonts w:ascii="Arial" w:cs="Arial" w:eastAsia="Arial" w:hAnsi="Arial"/>
        </w:rPr>
      </w:pPr>
      <w:sdt>
        <w:sdtPr>
          <w:id w:val="133989138"/>
          <w:tag w:val="goog_rdk_45"/>
        </w:sdtPr>
        <w:sdtContent>
          <w:r w:rsidDel="00000000" w:rsidR="00000000" w:rsidRPr="00000000">
            <w:rPr>
              <w:rFonts w:ascii="Arial Unicode MS" w:cs="Arial Unicode MS" w:eastAsia="Arial Unicode MS" w:hAnsi="Arial Unicode MS"/>
              <w:rtl w:val="0"/>
            </w:rPr>
            <w:t xml:space="preserve">✓ Personalización de reportes por proyecto</w:t>
          </w:r>
        </w:sdtContent>
      </w:sdt>
    </w:p>
    <w:p w:rsidR="00000000" w:rsidDel="00000000" w:rsidP="00000000" w:rsidRDefault="00000000" w:rsidRPr="00000000" w14:paraId="000003F5">
      <w:pPr>
        <w:numPr>
          <w:ilvl w:val="0"/>
          <w:numId w:val="145"/>
        </w:numPr>
        <w:spacing w:after="0" w:afterAutospacing="0" w:before="0" w:beforeAutospacing="0" w:line="360" w:lineRule="auto"/>
        <w:ind w:left="720" w:hanging="360"/>
        <w:jc w:val="both"/>
        <w:rPr>
          <w:rFonts w:ascii="Arial" w:cs="Arial" w:eastAsia="Arial" w:hAnsi="Arial"/>
        </w:rPr>
      </w:pPr>
      <w:sdt>
        <w:sdtPr>
          <w:id w:val="2128119547"/>
          <w:tag w:val="goog_rdk_46"/>
        </w:sdtPr>
        <w:sdtContent>
          <w:r w:rsidDel="00000000" w:rsidR="00000000" w:rsidRPr="00000000">
            <w:rPr>
              <w:rFonts w:ascii="Arial Unicode MS" w:cs="Arial Unicode MS" w:eastAsia="Arial Unicode MS" w:hAnsi="Arial Unicode MS"/>
              <w:rtl w:val="0"/>
            </w:rPr>
            <w:t xml:space="preserve">✓ Dashboards interactivos con Recharts</w:t>
          </w:r>
        </w:sdtContent>
      </w:sdt>
    </w:p>
    <w:p w:rsidR="00000000" w:rsidDel="00000000" w:rsidP="00000000" w:rsidRDefault="00000000" w:rsidRPr="00000000" w14:paraId="000003F6">
      <w:pPr>
        <w:numPr>
          <w:ilvl w:val="0"/>
          <w:numId w:val="145"/>
        </w:numPr>
        <w:spacing w:after="0" w:afterAutospacing="0" w:before="0" w:beforeAutospacing="0" w:line="360" w:lineRule="auto"/>
        <w:ind w:left="720" w:hanging="360"/>
        <w:jc w:val="both"/>
        <w:rPr>
          <w:rFonts w:ascii="Arial" w:cs="Arial" w:eastAsia="Arial" w:hAnsi="Arial"/>
        </w:rPr>
      </w:pPr>
      <w:sdt>
        <w:sdtPr>
          <w:id w:val="1924796353"/>
          <w:tag w:val="goog_rdk_47"/>
        </w:sdtPr>
        <w:sdtContent>
          <w:r w:rsidDel="00000000" w:rsidR="00000000" w:rsidRPr="00000000">
            <w:rPr>
              <w:rFonts w:ascii="Arial Unicode MS" w:cs="Arial Unicode MS" w:eastAsia="Arial Unicode MS" w:hAnsi="Arial Unicode MS"/>
              <w:rtl w:val="0"/>
            </w:rPr>
            <w:t xml:space="preserve">✓ Exportación de datos</w:t>
          </w:r>
        </w:sdtContent>
      </w:sdt>
    </w:p>
    <w:p w:rsidR="00000000" w:rsidDel="00000000" w:rsidP="00000000" w:rsidRDefault="00000000" w:rsidRPr="00000000" w14:paraId="000003F7">
      <w:pPr>
        <w:numPr>
          <w:ilvl w:val="0"/>
          <w:numId w:val="145"/>
        </w:numPr>
        <w:spacing w:after="240" w:before="0" w:beforeAutospacing="0" w:line="360" w:lineRule="auto"/>
        <w:ind w:left="720" w:hanging="360"/>
        <w:jc w:val="both"/>
        <w:rPr>
          <w:rFonts w:ascii="Arial" w:cs="Arial" w:eastAsia="Arial" w:hAnsi="Arial"/>
        </w:rPr>
      </w:pPr>
      <w:sdt>
        <w:sdtPr>
          <w:id w:val="-1576051844"/>
          <w:tag w:val="goog_rdk_48"/>
        </w:sdtPr>
        <w:sdtContent>
          <w:r w:rsidDel="00000000" w:rsidR="00000000" w:rsidRPr="00000000">
            <w:rPr>
              <w:rFonts w:ascii="Arial Unicode MS" w:cs="Arial Unicode MS" w:eastAsia="Arial Unicode MS" w:hAnsi="Arial Unicode MS"/>
              <w:rtl w:val="0"/>
            </w:rPr>
            <w:t xml:space="preserve">✓ 100% operativo y probado</w:t>
          </w:r>
        </w:sdtContent>
      </w:sdt>
    </w:p>
    <w:p w:rsidR="00000000" w:rsidDel="00000000" w:rsidP="00000000" w:rsidRDefault="00000000" w:rsidRPr="00000000" w14:paraId="000003F8">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wqnac5ezkj84" w:id="51"/>
      <w:bookmarkEnd w:id="51"/>
      <w:r w:rsidDel="00000000" w:rsidR="00000000" w:rsidRPr="00000000">
        <w:rPr>
          <w:rFonts w:ascii="Arial" w:cs="Arial" w:eastAsia="Arial" w:hAnsi="Arial"/>
          <w:color w:val="000000"/>
          <w:sz w:val="26"/>
          <w:szCs w:val="26"/>
          <w:rtl w:val="0"/>
        </w:rPr>
        <w:t xml:space="preserve">F. Módulo de Autenticación y Seguridad</w:t>
      </w:r>
    </w:p>
    <w:p w:rsidR="00000000" w:rsidDel="00000000" w:rsidP="00000000" w:rsidRDefault="00000000" w:rsidRPr="00000000" w14:paraId="000003F9">
      <w:pPr>
        <w:numPr>
          <w:ilvl w:val="0"/>
          <w:numId w:val="117"/>
        </w:numPr>
        <w:spacing w:after="0" w:afterAutospacing="0" w:before="240" w:line="360" w:lineRule="auto"/>
        <w:ind w:left="720" w:hanging="360"/>
        <w:jc w:val="both"/>
        <w:rPr>
          <w:rFonts w:ascii="Arial" w:cs="Arial" w:eastAsia="Arial" w:hAnsi="Arial"/>
        </w:rPr>
      </w:pPr>
      <w:sdt>
        <w:sdtPr>
          <w:id w:val="1328962479"/>
          <w:tag w:val="goog_rdk_49"/>
        </w:sdtPr>
        <w:sdtContent>
          <w:r w:rsidDel="00000000" w:rsidR="00000000" w:rsidRPr="00000000">
            <w:rPr>
              <w:rFonts w:ascii="Arial Unicode MS" w:cs="Arial Unicode MS" w:eastAsia="Arial Unicode MS" w:hAnsi="Arial Unicode MS"/>
              <w:rtl w:val="0"/>
            </w:rPr>
            <w:t xml:space="preserve">✓ Sistema de login y registro</w:t>
          </w:r>
        </w:sdtContent>
      </w:sdt>
    </w:p>
    <w:p w:rsidR="00000000" w:rsidDel="00000000" w:rsidP="00000000" w:rsidRDefault="00000000" w:rsidRPr="00000000" w14:paraId="000003FA">
      <w:pPr>
        <w:numPr>
          <w:ilvl w:val="0"/>
          <w:numId w:val="117"/>
        </w:numPr>
        <w:spacing w:after="0" w:afterAutospacing="0" w:before="0" w:beforeAutospacing="0" w:line="360" w:lineRule="auto"/>
        <w:ind w:left="720" w:hanging="360"/>
        <w:jc w:val="both"/>
        <w:rPr>
          <w:rFonts w:ascii="Arial" w:cs="Arial" w:eastAsia="Arial" w:hAnsi="Arial"/>
        </w:rPr>
      </w:pPr>
      <w:sdt>
        <w:sdtPr>
          <w:id w:val="-303155394"/>
          <w:tag w:val="goog_rdk_50"/>
        </w:sdtPr>
        <w:sdtContent>
          <w:r w:rsidDel="00000000" w:rsidR="00000000" w:rsidRPr="00000000">
            <w:rPr>
              <w:rFonts w:ascii="Arial Unicode MS" w:cs="Arial Unicode MS" w:eastAsia="Arial Unicode MS" w:hAnsi="Arial Unicode MS"/>
              <w:rtl w:val="0"/>
            </w:rPr>
            <w:t xml:space="preserve">✓ Autenticación mediante JWT</w:t>
          </w:r>
        </w:sdtContent>
      </w:sdt>
    </w:p>
    <w:p w:rsidR="00000000" w:rsidDel="00000000" w:rsidP="00000000" w:rsidRDefault="00000000" w:rsidRPr="00000000" w14:paraId="000003FB">
      <w:pPr>
        <w:numPr>
          <w:ilvl w:val="0"/>
          <w:numId w:val="117"/>
        </w:numPr>
        <w:spacing w:after="0" w:afterAutospacing="0" w:before="0" w:beforeAutospacing="0" w:line="360" w:lineRule="auto"/>
        <w:ind w:left="720" w:hanging="360"/>
        <w:jc w:val="both"/>
        <w:rPr>
          <w:rFonts w:ascii="Arial" w:cs="Arial" w:eastAsia="Arial" w:hAnsi="Arial"/>
        </w:rPr>
      </w:pPr>
      <w:sdt>
        <w:sdtPr>
          <w:id w:val="-902919184"/>
          <w:tag w:val="goog_rdk_51"/>
        </w:sdtPr>
        <w:sdtContent>
          <w:r w:rsidDel="00000000" w:rsidR="00000000" w:rsidRPr="00000000">
            <w:rPr>
              <w:rFonts w:ascii="Arial Unicode MS" w:cs="Arial Unicode MS" w:eastAsia="Arial Unicode MS" w:hAnsi="Arial Unicode MS"/>
              <w:rtl w:val="0"/>
            </w:rPr>
            <w:t xml:space="preserve">✓ Control de acceso basado en roles</w:t>
          </w:r>
        </w:sdtContent>
      </w:sdt>
    </w:p>
    <w:p w:rsidR="00000000" w:rsidDel="00000000" w:rsidP="00000000" w:rsidRDefault="00000000" w:rsidRPr="00000000" w14:paraId="000003FC">
      <w:pPr>
        <w:numPr>
          <w:ilvl w:val="0"/>
          <w:numId w:val="117"/>
        </w:numPr>
        <w:spacing w:after="0" w:afterAutospacing="0" w:before="0" w:beforeAutospacing="0" w:line="360" w:lineRule="auto"/>
        <w:ind w:left="720" w:hanging="360"/>
        <w:jc w:val="both"/>
        <w:rPr>
          <w:rFonts w:ascii="Arial" w:cs="Arial" w:eastAsia="Arial" w:hAnsi="Arial"/>
        </w:rPr>
      </w:pPr>
      <w:sdt>
        <w:sdtPr>
          <w:id w:val="-791023941"/>
          <w:tag w:val="goog_rdk_52"/>
        </w:sdtPr>
        <w:sdtContent>
          <w:r w:rsidDel="00000000" w:rsidR="00000000" w:rsidRPr="00000000">
            <w:rPr>
              <w:rFonts w:ascii="Arial Unicode MS" w:cs="Arial Unicode MS" w:eastAsia="Arial Unicode MS" w:hAnsi="Arial Unicode MS"/>
              <w:rtl w:val="0"/>
            </w:rPr>
            <w:t xml:space="preserve">✓ Protección de rutas frontend</w:t>
          </w:r>
        </w:sdtContent>
      </w:sdt>
    </w:p>
    <w:p w:rsidR="00000000" w:rsidDel="00000000" w:rsidP="00000000" w:rsidRDefault="00000000" w:rsidRPr="00000000" w14:paraId="000003FD">
      <w:pPr>
        <w:numPr>
          <w:ilvl w:val="0"/>
          <w:numId w:val="117"/>
        </w:numPr>
        <w:spacing w:after="0" w:afterAutospacing="0" w:before="0" w:beforeAutospacing="0" w:line="360" w:lineRule="auto"/>
        <w:ind w:left="720" w:hanging="360"/>
        <w:jc w:val="both"/>
        <w:rPr>
          <w:rFonts w:ascii="Arial" w:cs="Arial" w:eastAsia="Arial" w:hAnsi="Arial"/>
        </w:rPr>
      </w:pPr>
      <w:sdt>
        <w:sdtPr>
          <w:id w:val="1476515955"/>
          <w:tag w:val="goog_rdk_53"/>
        </w:sdtPr>
        <w:sdtContent>
          <w:r w:rsidDel="00000000" w:rsidR="00000000" w:rsidRPr="00000000">
            <w:rPr>
              <w:rFonts w:ascii="Arial Unicode MS" w:cs="Arial Unicode MS" w:eastAsia="Arial Unicode MS" w:hAnsi="Arial Unicode MS"/>
              <w:rtl w:val="0"/>
            </w:rPr>
            <w:t xml:space="preserve">✓ Validación exhaustiva en backend</w:t>
          </w:r>
        </w:sdtContent>
      </w:sdt>
    </w:p>
    <w:p w:rsidR="00000000" w:rsidDel="00000000" w:rsidP="00000000" w:rsidRDefault="00000000" w:rsidRPr="00000000" w14:paraId="000003FE">
      <w:pPr>
        <w:numPr>
          <w:ilvl w:val="0"/>
          <w:numId w:val="117"/>
        </w:numPr>
        <w:spacing w:after="0" w:afterAutospacing="0" w:before="0" w:beforeAutospacing="0" w:line="360" w:lineRule="auto"/>
        <w:ind w:left="720" w:hanging="360"/>
        <w:jc w:val="both"/>
        <w:rPr>
          <w:rFonts w:ascii="Arial" w:cs="Arial" w:eastAsia="Arial" w:hAnsi="Arial"/>
        </w:rPr>
      </w:pPr>
      <w:sdt>
        <w:sdtPr>
          <w:id w:val="-1149005737"/>
          <w:tag w:val="goog_rdk_54"/>
        </w:sdtPr>
        <w:sdtContent>
          <w:r w:rsidDel="00000000" w:rsidR="00000000" w:rsidRPr="00000000">
            <w:rPr>
              <w:rFonts w:ascii="Arial Unicode MS" w:cs="Arial Unicode MS" w:eastAsia="Arial Unicode MS" w:hAnsi="Arial Unicode MS"/>
              <w:rtl w:val="0"/>
            </w:rPr>
            <w:t xml:space="preserve">✓ Integración con Cloudflare para seguridad adicional</w:t>
          </w:r>
        </w:sdtContent>
      </w:sdt>
    </w:p>
    <w:p w:rsidR="00000000" w:rsidDel="00000000" w:rsidP="00000000" w:rsidRDefault="00000000" w:rsidRPr="00000000" w14:paraId="000003FF">
      <w:pPr>
        <w:numPr>
          <w:ilvl w:val="0"/>
          <w:numId w:val="117"/>
        </w:numPr>
        <w:spacing w:after="240" w:before="0" w:beforeAutospacing="0" w:line="360" w:lineRule="auto"/>
        <w:ind w:left="720" w:hanging="360"/>
        <w:jc w:val="both"/>
        <w:rPr>
          <w:rFonts w:ascii="Arial" w:cs="Arial" w:eastAsia="Arial" w:hAnsi="Arial"/>
        </w:rPr>
      </w:pPr>
      <w:sdt>
        <w:sdtPr>
          <w:id w:val="2120885893"/>
          <w:tag w:val="goog_rdk_55"/>
        </w:sdtPr>
        <w:sdtContent>
          <w:r w:rsidDel="00000000" w:rsidR="00000000" w:rsidRPr="00000000">
            <w:rPr>
              <w:rFonts w:ascii="Arial Unicode MS" w:cs="Arial Unicode MS" w:eastAsia="Arial Unicode MS" w:hAnsi="Arial Unicode MS"/>
              <w:rtl w:val="0"/>
            </w:rPr>
            <w:t xml:space="preserve">✓ 100% operativo y probado</w:t>
          </w:r>
        </w:sdtContent>
      </w:sdt>
    </w:p>
    <w:p w:rsidR="00000000" w:rsidDel="00000000" w:rsidP="00000000" w:rsidRDefault="00000000" w:rsidRPr="00000000" w14:paraId="00000400">
      <w:pPr>
        <w:spacing w:after="240" w:before="24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01">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u51dwvhv108m" w:id="52"/>
      <w:bookmarkEnd w:id="52"/>
      <w:r w:rsidDel="00000000" w:rsidR="00000000" w:rsidRPr="00000000">
        <w:rPr>
          <w:rFonts w:ascii="Arial" w:cs="Arial" w:eastAsia="Arial" w:hAnsi="Arial"/>
          <w:color w:val="000000"/>
          <w:rtl w:val="0"/>
        </w:rPr>
        <w:t xml:space="preserve">3. Arquitectura Implementada</w:t>
      </w:r>
      <w:r w:rsidDel="00000000" w:rsidR="00000000" w:rsidRPr="00000000">
        <w:rPr>
          <w:rtl w:val="0"/>
        </w:rPr>
      </w:r>
    </w:p>
    <w:p w:rsidR="00000000" w:rsidDel="00000000" w:rsidP="00000000" w:rsidRDefault="00000000" w:rsidRPr="00000000" w14:paraId="0000040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Arquitectura de tres capas claramente definida:</w:t>
      </w:r>
    </w:p>
    <w:p w:rsidR="00000000" w:rsidDel="00000000" w:rsidP="00000000" w:rsidRDefault="00000000" w:rsidRPr="00000000" w14:paraId="00000403">
      <w:pPr>
        <w:numPr>
          <w:ilvl w:val="0"/>
          <w:numId w:val="14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 de Presentación: React.js + Vite + Tailwind CSS</w:t>
      </w:r>
    </w:p>
    <w:p w:rsidR="00000000" w:rsidDel="00000000" w:rsidP="00000000" w:rsidRDefault="00000000" w:rsidRPr="00000000" w14:paraId="00000404">
      <w:pPr>
        <w:numPr>
          <w:ilvl w:val="0"/>
          <w:numId w:val="14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 de Lógica de Negócio: Node.js + Express.js</w:t>
      </w:r>
    </w:p>
    <w:p w:rsidR="00000000" w:rsidDel="00000000" w:rsidP="00000000" w:rsidRDefault="00000000" w:rsidRPr="00000000" w14:paraId="00000405">
      <w:pPr>
        <w:numPr>
          <w:ilvl w:val="0"/>
          <w:numId w:val="14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Capa de Datos: PostgreSQL + Supabase</w:t>
      </w:r>
    </w:p>
    <w:p w:rsidR="00000000" w:rsidDel="00000000" w:rsidP="00000000" w:rsidRDefault="00000000" w:rsidRPr="00000000" w14:paraId="00000406">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Características de la arquitectura:</w:t>
      </w:r>
    </w:p>
    <w:p w:rsidR="00000000" w:rsidDel="00000000" w:rsidP="00000000" w:rsidRDefault="00000000" w:rsidRPr="00000000" w14:paraId="00000407">
      <w:pPr>
        <w:numPr>
          <w:ilvl w:val="0"/>
          <w:numId w:val="92"/>
        </w:numPr>
        <w:spacing w:after="0" w:afterAutospacing="0" w:before="240" w:line="360" w:lineRule="auto"/>
        <w:ind w:left="720" w:hanging="360"/>
        <w:jc w:val="both"/>
        <w:rPr>
          <w:rFonts w:ascii="Arial" w:cs="Arial" w:eastAsia="Arial" w:hAnsi="Arial"/>
        </w:rPr>
      </w:pPr>
      <w:sdt>
        <w:sdtPr>
          <w:id w:val="-1121562259"/>
          <w:tag w:val="goog_rdk_56"/>
        </w:sdtPr>
        <w:sdtContent>
          <w:r w:rsidDel="00000000" w:rsidR="00000000" w:rsidRPr="00000000">
            <w:rPr>
              <w:rFonts w:ascii="Arial Unicode MS" w:cs="Arial Unicode MS" w:eastAsia="Arial Unicode MS" w:hAnsi="Arial Unicode MS"/>
              <w:rtl w:val="0"/>
            </w:rPr>
            <w:t xml:space="preserve">✓ Separación de responsabilidades efectiva</w:t>
          </w:r>
        </w:sdtContent>
      </w:sdt>
    </w:p>
    <w:p w:rsidR="00000000" w:rsidDel="00000000" w:rsidP="00000000" w:rsidRDefault="00000000" w:rsidRPr="00000000" w14:paraId="00000408">
      <w:pPr>
        <w:numPr>
          <w:ilvl w:val="0"/>
          <w:numId w:val="92"/>
        </w:numPr>
        <w:spacing w:after="0" w:afterAutospacing="0" w:before="0" w:beforeAutospacing="0" w:line="360" w:lineRule="auto"/>
        <w:ind w:left="720" w:hanging="360"/>
        <w:jc w:val="both"/>
        <w:rPr>
          <w:rFonts w:ascii="Arial" w:cs="Arial" w:eastAsia="Arial" w:hAnsi="Arial"/>
        </w:rPr>
      </w:pPr>
      <w:sdt>
        <w:sdtPr>
          <w:id w:val="-626162964"/>
          <w:tag w:val="goog_rdk_57"/>
        </w:sdtPr>
        <w:sdtContent>
          <w:r w:rsidDel="00000000" w:rsidR="00000000" w:rsidRPr="00000000">
            <w:rPr>
              <w:rFonts w:ascii="Arial Unicode MS" w:cs="Arial Unicode MS" w:eastAsia="Arial Unicode MS" w:hAnsi="Arial Unicode MS"/>
              <w:rtl w:val="0"/>
            </w:rPr>
            <w:t xml:space="preserve">✓ Código modular y reutilizable</w:t>
          </w:r>
        </w:sdtContent>
      </w:sdt>
    </w:p>
    <w:p w:rsidR="00000000" w:rsidDel="00000000" w:rsidP="00000000" w:rsidRDefault="00000000" w:rsidRPr="00000000" w14:paraId="00000409">
      <w:pPr>
        <w:numPr>
          <w:ilvl w:val="0"/>
          <w:numId w:val="92"/>
        </w:numPr>
        <w:spacing w:after="0" w:afterAutospacing="0" w:before="0" w:beforeAutospacing="0" w:line="360" w:lineRule="auto"/>
        <w:ind w:left="720" w:hanging="360"/>
        <w:jc w:val="both"/>
        <w:rPr>
          <w:rFonts w:ascii="Arial" w:cs="Arial" w:eastAsia="Arial" w:hAnsi="Arial"/>
        </w:rPr>
      </w:pPr>
      <w:sdt>
        <w:sdtPr>
          <w:id w:val="-1105463442"/>
          <w:tag w:val="goog_rdk_58"/>
        </w:sdtPr>
        <w:sdtContent>
          <w:r w:rsidDel="00000000" w:rsidR="00000000" w:rsidRPr="00000000">
            <w:rPr>
              <w:rFonts w:ascii="Arial Unicode MS" w:cs="Arial Unicode MS" w:eastAsia="Arial Unicode MS" w:hAnsi="Arial Unicode MS"/>
              <w:rtl w:val="0"/>
            </w:rPr>
            <w:t xml:space="preserve">✓ Patrones de diseño aplicados (MVC, Repository)</w:t>
          </w:r>
        </w:sdtContent>
      </w:sdt>
    </w:p>
    <w:p w:rsidR="00000000" w:rsidDel="00000000" w:rsidP="00000000" w:rsidRDefault="00000000" w:rsidRPr="00000000" w14:paraId="0000040A">
      <w:pPr>
        <w:numPr>
          <w:ilvl w:val="0"/>
          <w:numId w:val="92"/>
        </w:numPr>
        <w:spacing w:after="240" w:before="0" w:beforeAutospacing="0" w:line="360" w:lineRule="auto"/>
        <w:ind w:left="720" w:hanging="360"/>
        <w:jc w:val="both"/>
        <w:rPr>
          <w:rFonts w:ascii="Arial" w:cs="Arial" w:eastAsia="Arial" w:hAnsi="Arial"/>
        </w:rPr>
      </w:pPr>
      <w:sdt>
        <w:sdtPr>
          <w:id w:val="1376665612"/>
          <w:tag w:val="goog_rdk_59"/>
        </w:sdtPr>
        <w:sdtContent>
          <w:r w:rsidDel="00000000" w:rsidR="00000000" w:rsidRPr="00000000">
            <w:rPr>
              <w:rFonts w:ascii="Arial Unicode MS" w:cs="Arial Unicode MS" w:eastAsia="Arial Unicode MS" w:hAnsi="Arial Unicode MS"/>
              <w:rtl w:val="0"/>
            </w:rPr>
            <w:t xml:space="preserve">✓ API RESTful con 30+ endpoints documentados</w:t>
          </w:r>
        </w:sdtContent>
      </w:sdt>
    </w:p>
    <w:p w:rsidR="00000000" w:rsidDel="00000000" w:rsidP="00000000" w:rsidRDefault="00000000" w:rsidRPr="00000000" w14:paraId="0000040B">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hg5yol3cgk9y" w:id="53"/>
      <w:bookmarkEnd w:id="53"/>
      <w:r w:rsidDel="00000000" w:rsidR="00000000" w:rsidRPr="00000000">
        <w:rPr>
          <w:rFonts w:ascii="Arial" w:cs="Arial" w:eastAsia="Arial" w:hAnsi="Arial"/>
          <w:color w:val="000000"/>
          <w:rtl w:val="0"/>
        </w:rPr>
        <w:t xml:space="preserve">4. Base de Datos</w:t>
      </w:r>
      <w:r w:rsidDel="00000000" w:rsidR="00000000" w:rsidRPr="00000000">
        <w:rPr>
          <w:rtl w:val="0"/>
        </w:rPr>
      </w:r>
    </w:p>
    <w:p w:rsidR="00000000" w:rsidDel="00000000" w:rsidP="00000000" w:rsidRDefault="00000000" w:rsidRPr="00000000" w14:paraId="0000040C">
      <w:pPr>
        <w:numPr>
          <w:ilvl w:val="0"/>
          <w:numId w:val="50"/>
        </w:numPr>
        <w:spacing w:after="0" w:afterAutospacing="0" w:before="240" w:line="360" w:lineRule="auto"/>
        <w:ind w:left="720" w:hanging="360"/>
        <w:jc w:val="both"/>
        <w:rPr>
          <w:rFonts w:ascii="Arial" w:cs="Arial" w:eastAsia="Arial" w:hAnsi="Arial"/>
        </w:rPr>
      </w:pPr>
      <w:sdt>
        <w:sdtPr>
          <w:id w:val="411901156"/>
          <w:tag w:val="goog_rdk_60"/>
        </w:sdtPr>
        <w:sdtContent>
          <w:r w:rsidDel="00000000" w:rsidR="00000000" w:rsidRPr="00000000">
            <w:rPr>
              <w:rFonts w:ascii="Arial Unicode MS" w:cs="Arial Unicode MS" w:eastAsia="Arial Unicode MS" w:hAnsi="Arial Unicode MS"/>
              <w:rtl w:val="0"/>
            </w:rPr>
            <w:t xml:space="preserve">✓ Modelo relacional normalizado hasta 3FN</w:t>
          </w:r>
        </w:sdtContent>
      </w:sdt>
    </w:p>
    <w:p w:rsidR="00000000" w:rsidDel="00000000" w:rsidP="00000000" w:rsidRDefault="00000000" w:rsidRPr="00000000" w14:paraId="0000040D">
      <w:pPr>
        <w:numPr>
          <w:ilvl w:val="0"/>
          <w:numId w:val="50"/>
        </w:numPr>
        <w:spacing w:after="0" w:afterAutospacing="0" w:before="0" w:beforeAutospacing="0" w:line="360" w:lineRule="auto"/>
        <w:ind w:left="720" w:hanging="360"/>
        <w:jc w:val="both"/>
        <w:rPr>
          <w:rFonts w:ascii="Arial" w:cs="Arial" w:eastAsia="Arial" w:hAnsi="Arial"/>
        </w:rPr>
      </w:pPr>
      <w:sdt>
        <w:sdtPr>
          <w:id w:val="1247264279"/>
          <w:tag w:val="goog_rdk_61"/>
        </w:sdtPr>
        <w:sdtContent>
          <w:r w:rsidDel="00000000" w:rsidR="00000000" w:rsidRPr="00000000">
            <w:rPr>
              <w:rFonts w:ascii="Arial Unicode MS" w:cs="Arial Unicode MS" w:eastAsia="Arial Unicode MS" w:hAnsi="Arial Unicode MS"/>
              <w:rtl w:val="0"/>
            </w:rPr>
            <w:t xml:space="preserve">✓ 12 tablas principales implementadas</w:t>
          </w:r>
        </w:sdtContent>
      </w:sdt>
    </w:p>
    <w:p w:rsidR="00000000" w:rsidDel="00000000" w:rsidP="00000000" w:rsidRDefault="00000000" w:rsidRPr="00000000" w14:paraId="0000040E">
      <w:pPr>
        <w:numPr>
          <w:ilvl w:val="0"/>
          <w:numId w:val="50"/>
        </w:numPr>
        <w:spacing w:after="0" w:afterAutospacing="0" w:before="0" w:beforeAutospacing="0" w:line="360" w:lineRule="auto"/>
        <w:ind w:left="720" w:hanging="360"/>
        <w:jc w:val="both"/>
        <w:rPr>
          <w:rFonts w:ascii="Arial" w:cs="Arial" w:eastAsia="Arial" w:hAnsi="Arial"/>
        </w:rPr>
      </w:pPr>
      <w:sdt>
        <w:sdtPr>
          <w:id w:val="-1149961262"/>
          <w:tag w:val="goog_rdk_62"/>
        </w:sdtPr>
        <w:sdtContent>
          <w:r w:rsidDel="00000000" w:rsidR="00000000" w:rsidRPr="00000000">
            <w:rPr>
              <w:rFonts w:ascii="Arial Unicode MS" w:cs="Arial Unicode MS" w:eastAsia="Arial Unicode MS" w:hAnsi="Arial Unicode MS"/>
              <w:rtl w:val="0"/>
            </w:rPr>
            <w:t xml:space="preserve">✓ Relaciones de integridad referencial</w:t>
          </w:r>
        </w:sdtContent>
      </w:sdt>
    </w:p>
    <w:p w:rsidR="00000000" w:rsidDel="00000000" w:rsidP="00000000" w:rsidRDefault="00000000" w:rsidRPr="00000000" w14:paraId="0000040F">
      <w:pPr>
        <w:numPr>
          <w:ilvl w:val="0"/>
          <w:numId w:val="50"/>
        </w:numPr>
        <w:spacing w:after="0" w:afterAutospacing="0" w:before="0" w:beforeAutospacing="0" w:line="360" w:lineRule="auto"/>
        <w:ind w:left="720" w:hanging="360"/>
        <w:jc w:val="both"/>
        <w:rPr>
          <w:rFonts w:ascii="Arial" w:cs="Arial" w:eastAsia="Arial" w:hAnsi="Arial"/>
        </w:rPr>
      </w:pPr>
      <w:sdt>
        <w:sdtPr>
          <w:id w:val="-1178460891"/>
          <w:tag w:val="goog_rdk_63"/>
        </w:sdtPr>
        <w:sdtContent>
          <w:r w:rsidDel="00000000" w:rsidR="00000000" w:rsidRPr="00000000">
            <w:rPr>
              <w:rFonts w:ascii="Arial Unicode MS" w:cs="Arial Unicode MS" w:eastAsia="Arial Unicode MS" w:hAnsi="Arial Unicode MS"/>
              <w:rtl w:val="0"/>
            </w:rPr>
            <w:t xml:space="preserve">✓ Índices para optimización de queries</w:t>
          </w:r>
        </w:sdtContent>
      </w:sdt>
    </w:p>
    <w:p w:rsidR="00000000" w:rsidDel="00000000" w:rsidP="00000000" w:rsidRDefault="00000000" w:rsidRPr="00000000" w14:paraId="00000410">
      <w:pPr>
        <w:numPr>
          <w:ilvl w:val="0"/>
          <w:numId w:val="50"/>
        </w:numPr>
        <w:spacing w:after="0" w:afterAutospacing="0" w:before="0" w:beforeAutospacing="0" w:line="360" w:lineRule="auto"/>
        <w:ind w:left="720" w:hanging="360"/>
        <w:jc w:val="both"/>
        <w:rPr>
          <w:rFonts w:ascii="Arial" w:cs="Arial" w:eastAsia="Arial" w:hAnsi="Arial"/>
        </w:rPr>
      </w:pPr>
      <w:sdt>
        <w:sdtPr>
          <w:id w:val="-1652122916"/>
          <w:tag w:val="goog_rdk_64"/>
        </w:sdtPr>
        <w:sdtContent>
          <w:r w:rsidDel="00000000" w:rsidR="00000000" w:rsidRPr="00000000">
            <w:rPr>
              <w:rFonts w:ascii="Arial Unicode MS" w:cs="Arial Unicode MS" w:eastAsia="Arial Unicode MS" w:hAnsi="Arial Unicode MS"/>
              <w:rtl w:val="0"/>
            </w:rPr>
            <w:t xml:space="preserve">✓ Triggers para auditoría</w:t>
          </w:r>
        </w:sdtContent>
      </w:sdt>
    </w:p>
    <w:p w:rsidR="00000000" w:rsidDel="00000000" w:rsidP="00000000" w:rsidRDefault="00000000" w:rsidRPr="00000000" w14:paraId="00000411">
      <w:pPr>
        <w:numPr>
          <w:ilvl w:val="0"/>
          <w:numId w:val="50"/>
        </w:numPr>
        <w:spacing w:after="0" w:afterAutospacing="0" w:before="0" w:beforeAutospacing="0" w:line="360" w:lineRule="auto"/>
        <w:ind w:left="720" w:hanging="360"/>
        <w:jc w:val="both"/>
        <w:rPr>
          <w:rFonts w:ascii="Arial" w:cs="Arial" w:eastAsia="Arial" w:hAnsi="Arial"/>
        </w:rPr>
      </w:pPr>
      <w:sdt>
        <w:sdtPr>
          <w:id w:val="541549033"/>
          <w:tag w:val="goog_rdk_65"/>
        </w:sdtPr>
        <w:sdtContent>
          <w:r w:rsidDel="00000000" w:rsidR="00000000" w:rsidRPr="00000000">
            <w:rPr>
              <w:rFonts w:ascii="Arial Unicode MS" w:cs="Arial Unicode MS" w:eastAsia="Arial Unicode MS" w:hAnsi="Arial Unicode MS"/>
              <w:rtl w:val="0"/>
            </w:rPr>
            <w:t xml:space="preserve">✓ Scripts SQL documentados</w:t>
          </w:r>
        </w:sdtContent>
      </w:sdt>
    </w:p>
    <w:p w:rsidR="00000000" w:rsidDel="00000000" w:rsidP="00000000" w:rsidRDefault="00000000" w:rsidRPr="00000000" w14:paraId="00000412">
      <w:pPr>
        <w:numPr>
          <w:ilvl w:val="0"/>
          <w:numId w:val="50"/>
        </w:numPr>
        <w:spacing w:after="240" w:before="0" w:beforeAutospacing="0" w:line="360" w:lineRule="auto"/>
        <w:ind w:left="720" w:hanging="360"/>
        <w:jc w:val="both"/>
        <w:rPr>
          <w:rFonts w:ascii="Arial" w:cs="Arial" w:eastAsia="Arial" w:hAnsi="Arial"/>
        </w:rPr>
      </w:pPr>
      <w:sdt>
        <w:sdtPr>
          <w:id w:val="1979418727"/>
          <w:tag w:val="goog_rdk_66"/>
        </w:sdtPr>
        <w:sdtContent>
          <w:r w:rsidDel="00000000" w:rsidR="00000000" w:rsidRPr="00000000">
            <w:rPr>
              <w:rFonts w:ascii="Arial Unicode MS" w:cs="Arial Unicode MS" w:eastAsia="Arial Unicode MS" w:hAnsi="Arial Unicode MS"/>
              <w:rtl w:val="0"/>
            </w:rPr>
            <w:t xml:space="preserve">✓ Backups automáticos configurados</w:t>
          </w:r>
        </w:sdtContent>
      </w:sdt>
    </w:p>
    <w:p w:rsidR="00000000" w:rsidDel="00000000" w:rsidP="00000000" w:rsidRDefault="00000000" w:rsidRPr="00000000" w14:paraId="00000413">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qoolskrn1f8c" w:id="54"/>
      <w:bookmarkEnd w:id="54"/>
      <w:r w:rsidDel="00000000" w:rsidR="00000000" w:rsidRPr="00000000">
        <w:rPr>
          <w:rFonts w:ascii="Arial" w:cs="Arial" w:eastAsia="Arial" w:hAnsi="Arial"/>
          <w:color w:val="000000"/>
          <w:rtl w:val="0"/>
        </w:rPr>
        <w:t xml:space="preserve">5. Interfaz de Usuario</w:t>
      </w:r>
      <w:r w:rsidDel="00000000" w:rsidR="00000000" w:rsidRPr="00000000">
        <w:rPr>
          <w:rtl w:val="0"/>
        </w:rPr>
      </w:r>
    </w:p>
    <w:p w:rsidR="00000000" w:rsidDel="00000000" w:rsidP="00000000" w:rsidRDefault="00000000" w:rsidRPr="00000000" w14:paraId="00000414">
      <w:pPr>
        <w:numPr>
          <w:ilvl w:val="0"/>
          <w:numId w:val="55"/>
        </w:numPr>
        <w:spacing w:after="0" w:afterAutospacing="0" w:before="240" w:line="360" w:lineRule="auto"/>
        <w:ind w:left="720" w:hanging="360"/>
        <w:jc w:val="both"/>
        <w:rPr>
          <w:rFonts w:ascii="Arial" w:cs="Arial" w:eastAsia="Arial" w:hAnsi="Arial"/>
        </w:rPr>
      </w:pPr>
      <w:sdt>
        <w:sdtPr>
          <w:id w:val="623430768"/>
          <w:tag w:val="goog_rdk_67"/>
        </w:sdtPr>
        <w:sdtContent>
          <w:r w:rsidDel="00000000" w:rsidR="00000000" w:rsidRPr="00000000">
            <w:rPr>
              <w:rFonts w:ascii="Arial Unicode MS" w:cs="Arial Unicode MS" w:eastAsia="Arial Unicode MS" w:hAnsi="Arial Unicode MS"/>
              <w:rtl w:val="0"/>
            </w:rPr>
            <w:t xml:space="preserve">✓ Diseño moderno y profesional</w:t>
          </w:r>
        </w:sdtContent>
      </w:sdt>
    </w:p>
    <w:p w:rsidR="00000000" w:rsidDel="00000000" w:rsidP="00000000" w:rsidRDefault="00000000" w:rsidRPr="00000000" w14:paraId="00000415">
      <w:pPr>
        <w:numPr>
          <w:ilvl w:val="0"/>
          <w:numId w:val="55"/>
        </w:numPr>
        <w:spacing w:after="0" w:afterAutospacing="0" w:before="0" w:beforeAutospacing="0" w:line="360" w:lineRule="auto"/>
        <w:ind w:left="720" w:hanging="360"/>
        <w:jc w:val="both"/>
        <w:rPr>
          <w:rFonts w:ascii="Arial" w:cs="Arial" w:eastAsia="Arial" w:hAnsi="Arial"/>
        </w:rPr>
      </w:pPr>
      <w:sdt>
        <w:sdtPr>
          <w:id w:val="1194491708"/>
          <w:tag w:val="goog_rdk_68"/>
        </w:sdtPr>
        <w:sdtContent>
          <w:r w:rsidDel="00000000" w:rsidR="00000000" w:rsidRPr="00000000">
            <w:rPr>
              <w:rFonts w:ascii="Arial Unicode MS" w:cs="Arial Unicode MS" w:eastAsia="Arial Unicode MS" w:hAnsi="Arial Unicode MS"/>
              <w:rtl w:val="0"/>
            </w:rPr>
            <w:t xml:space="preserve">✓ Sistema de modo claro/oscuro implementado</w:t>
          </w:r>
        </w:sdtContent>
      </w:sdt>
    </w:p>
    <w:p w:rsidR="00000000" w:rsidDel="00000000" w:rsidP="00000000" w:rsidRDefault="00000000" w:rsidRPr="00000000" w14:paraId="00000416">
      <w:pPr>
        <w:numPr>
          <w:ilvl w:val="0"/>
          <w:numId w:val="55"/>
        </w:numPr>
        <w:spacing w:after="0" w:afterAutospacing="0" w:before="0" w:beforeAutospacing="0" w:line="360" w:lineRule="auto"/>
        <w:ind w:left="720" w:hanging="360"/>
        <w:jc w:val="both"/>
        <w:rPr>
          <w:rFonts w:ascii="Arial" w:cs="Arial" w:eastAsia="Arial" w:hAnsi="Arial"/>
        </w:rPr>
      </w:pPr>
      <w:sdt>
        <w:sdtPr>
          <w:id w:val="-1173657462"/>
          <w:tag w:val="goog_rdk_69"/>
        </w:sdtPr>
        <w:sdtContent>
          <w:r w:rsidDel="00000000" w:rsidR="00000000" w:rsidRPr="00000000">
            <w:rPr>
              <w:rFonts w:ascii="Arial Unicode MS" w:cs="Arial Unicode MS" w:eastAsia="Arial Unicode MS" w:hAnsi="Arial Unicode MS"/>
              <w:rtl w:val="0"/>
            </w:rPr>
            <w:t xml:space="preserve">✓ 100% responsive (móvil, tablet, desktop)</w:t>
          </w:r>
        </w:sdtContent>
      </w:sdt>
    </w:p>
    <w:p w:rsidR="00000000" w:rsidDel="00000000" w:rsidP="00000000" w:rsidRDefault="00000000" w:rsidRPr="00000000" w14:paraId="00000417">
      <w:pPr>
        <w:numPr>
          <w:ilvl w:val="0"/>
          <w:numId w:val="55"/>
        </w:numPr>
        <w:spacing w:after="0" w:afterAutospacing="0" w:before="0" w:beforeAutospacing="0" w:line="360" w:lineRule="auto"/>
        <w:ind w:left="720" w:hanging="360"/>
        <w:jc w:val="both"/>
        <w:rPr>
          <w:rFonts w:ascii="Arial" w:cs="Arial" w:eastAsia="Arial" w:hAnsi="Arial"/>
        </w:rPr>
      </w:pPr>
      <w:sdt>
        <w:sdtPr>
          <w:id w:val="-1266244843"/>
          <w:tag w:val="goog_rdk_70"/>
        </w:sdtPr>
        <w:sdtContent>
          <w:r w:rsidDel="00000000" w:rsidR="00000000" w:rsidRPr="00000000">
            <w:rPr>
              <w:rFonts w:ascii="Arial Unicode MS" w:cs="Arial Unicode MS" w:eastAsia="Arial Unicode MS" w:hAnsi="Arial Unicode MS"/>
              <w:rtl w:val="0"/>
            </w:rPr>
            <w:t xml:space="preserve">✓ 50+ componentes React reutilizables</w:t>
          </w:r>
        </w:sdtContent>
      </w:sdt>
    </w:p>
    <w:p w:rsidR="00000000" w:rsidDel="00000000" w:rsidP="00000000" w:rsidRDefault="00000000" w:rsidRPr="00000000" w14:paraId="00000418">
      <w:pPr>
        <w:numPr>
          <w:ilvl w:val="0"/>
          <w:numId w:val="55"/>
        </w:numPr>
        <w:spacing w:after="0" w:afterAutospacing="0" w:before="0" w:beforeAutospacing="0" w:line="360" w:lineRule="auto"/>
        <w:ind w:left="720" w:hanging="360"/>
        <w:jc w:val="both"/>
        <w:rPr>
          <w:rFonts w:ascii="Arial" w:cs="Arial" w:eastAsia="Arial" w:hAnsi="Arial"/>
        </w:rPr>
      </w:pPr>
      <w:sdt>
        <w:sdtPr>
          <w:id w:val="-1510008133"/>
          <w:tag w:val="goog_rdk_71"/>
        </w:sdtPr>
        <w:sdtContent>
          <w:r w:rsidDel="00000000" w:rsidR="00000000" w:rsidRPr="00000000">
            <w:rPr>
              <w:rFonts w:ascii="Arial Unicode MS" w:cs="Arial Unicode MS" w:eastAsia="Arial Unicode MS" w:hAnsi="Arial Unicode MS"/>
              <w:rtl w:val="0"/>
            </w:rPr>
            <w:t xml:space="preserve">✓ Mapas interactivos con Leaflet</w:t>
          </w:r>
        </w:sdtContent>
      </w:sdt>
    </w:p>
    <w:p w:rsidR="00000000" w:rsidDel="00000000" w:rsidP="00000000" w:rsidRDefault="00000000" w:rsidRPr="00000000" w14:paraId="00000419">
      <w:pPr>
        <w:numPr>
          <w:ilvl w:val="0"/>
          <w:numId w:val="55"/>
        </w:numPr>
        <w:spacing w:after="0" w:afterAutospacing="0" w:before="0" w:beforeAutospacing="0" w:line="360" w:lineRule="auto"/>
        <w:ind w:left="720" w:hanging="360"/>
        <w:jc w:val="both"/>
        <w:rPr>
          <w:rFonts w:ascii="Arial" w:cs="Arial" w:eastAsia="Arial" w:hAnsi="Arial"/>
        </w:rPr>
      </w:pPr>
      <w:sdt>
        <w:sdtPr>
          <w:id w:val="-1204932877"/>
          <w:tag w:val="goog_rdk_72"/>
        </w:sdtPr>
        <w:sdtContent>
          <w:r w:rsidDel="00000000" w:rsidR="00000000" w:rsidRPr="00000000">
            <w:rPr>
              <w:rFonts w:ascii="Arial Unicode MS" w:cs="Arial Unicode MS" w:eastAsia="Arial Unicode MS" w:hAnsi="Arial Unicode MS"/>
              <w:rtl w:val="0"/>
            </w:rPr>
            <w:t xml:space="preserve">✓ Dashboards con visualizaciones de datos</w:t>
          </w:r>
        </w:sdtContent>
      </w:sdt>
    </w:p>
    <w:p w:rsidR="00000000" w:rsidDel="00000000" w:rsidP="00000000" w:rsidRDefault="00000000" w:rsidRPr="00000000" w14:paraId="0000041A">
      <w:pPr>
        <w:numPr>
          <w:ilvl w:val="0"/>
          <w:numId w:val="55"/>
        </w:numPr>
        <w:spacing w:after="0" w:afterAutospacing="0" w:before="0" w:beforeAutospacing="0" w:line="360" w:lineRule="auto"/>
        <w:ind w:left="720" w:hanging="360"/>
        <w:jc w:val="both"/>
        <w:rPr>
          <w:rFonts w:ascii="Arial" w:cs="Arial" w:eastAsia="Arial" w:hAnsi="Arial"/>
        </w:rPr>
      </w:pPr>
      <w:sdt>
        <w:sdtPr>
          <w:id w:val="372484824"/>
          <w:tag w:val="goog_rdk_73"/>
        </w:sdtPr>
        <w:sdtContent>
          <w:r w:rsidDel="00000000" w:rsidR="00000000" w:rsidRPr="00000000">
            <w:rPr>
              <w:rFonts w:ascii="Arial Unicode MS" w:cs="Arial Unicode MS" w:eastAsia="Arial Unicode MS" w:hAnsi="Arial Unicode MS"/>
              <w:rtl w:val="0"/>
            </w:rPr>
            <w:t xml:space="preserve">✓ Transiciones y animaciones fluidas</w:t>
          </w:r>
        </w:sdtContent>
      </w:sdt>
    </w:p>
    <w:p w:rsidR="00000000" w:rsidDel="00000000" w:rsidP="00000000" w:rsidRDefault="00000000" w:rsidRPr="00000000" w14:paraId="0000041B">
      <w:pPr>
        <w:numPr>
          <w:ilvl w:val="0"/>
          <w:numId w:val="55"/>
        </w:numPr>
        <w:spacing w:after="240" w:before="0" w:beforeAutospacing="0" w:line="360" w:lineRule="auto"/>
        <w:ind w:left="720" w:hanging="360"/>
        <w:jc w:val="both"/>
        <w:rPr>
          <w:rFonts w:ascii="Arial" w:cs="Arial" w:eastAsia="Arial" w:hAnsi="Arial"/>
        </w:rPr>
      </w:pPr>
      <w:sdt>
        <w:sdtPr>
          <w:id w:val="-1854292256"/>
          <w:tag w:val="goog_rdk_74"/>
        </w:sdtPr>
        <w:sdtContent>
          <w:r w:rsidDel="00000000" w:rsidR="00000000" w:rsidRPr="00000000">
            <w:rPr>
              <w:rFonts w:ascii="Arial Unicode MS" w:cs="Arial Unicode MS" w:eastAsia="Arial Unicode MS" w:hAnsi="Arial Unicode MS"/>
              <w:rtl w:val="0"/>
            </w:rPr>
            <w:t xml:space="preserve">✓ Experiencia de usuario optimizada</w:t>
          </w:r>
        </w:sdtContent>
      </w:sdt>
    </w:p>
    <w:p w:rsidR="00000000" w:rsidDel="00000000" w:rsidP="00000000" w:rsidRDefault="00000000" w:rsidRPr="00000000" w14:paraId="0000041C">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qbaa17v7yr4o" w:id="55"/>
      <w:bookmarkEnd w:id="55"/>
      <w:r w:rsidDel="00000000" w:rsidR="00000000" w:rsidRPr="00000000">
        <w:rPr>
          <w:rFonts w:ascii="Arial" w:cs="Arial" w:eastAsia="Arial" w:hAnsi="Arial"/>
          <w:color w:val="000000"/>
          <w:rtl w:val="0"/>
        </w:rPr>
        <w:t xml:space="preserve">6. Metodología Scrum Aplicada</w:t>
      </w:r>
      <w:r w:rsidDel="00000000" w:rsidR="00000000" w:rsidRPr="00000000">
        <w:rPr>
          <w:rtl w:val="0"/>
        </w:rPr>
      </w:r>
    </w:p>
    <w:p w:rsidR="00000000" w:rsidDel="00000000" w:rsidP="00000000" w:rsidRDefault="00000000" w:rsidRPr="00000000" w14:paraId="0000041D">
      <w:pPr>
        <w:numPr>
          <w:ilvl w:val="0"/>
          <w:numId w:val="148"/>
        </w:numPr>
        <w:spacing w:after="0" w:afterAutospacing="0" w:before="240" w:line="360" w:lineRule="auto"/>
        <w:ind w:left="720" w:hanging="360"/>
        <w:jc w:val="both"/>
        <w:rPr>
          <w:rFonts w:ascii="Arial" w:cs="Arial" w:eastAsia="Arial" w:hAnsi="Arial"/>
        </w:rPr>
      </w:pPr>
      <w:sdt>
        <w:sdtPr>
          <w:id w:val="-330066018"/>
          <w:tag w:val="goog_rdk_75"/>
        </w:sdtPr>
        <w:sdtContent>
          <w:r w:rsidDel="00000000" w:rsidR="00000000" w:rsidRPr="00000000">
            <w:rPr>
              <w:rFonts w:ascii="Arial Unicode MS" w:cs="Arial Unicode MS" w:eastAsia="Arial Unicode MS" w:hAnsi="Arial Unicode MS"/>
              <w:rtl w:val="0"/>
            </w:rPr>
            <w:t xml:space="preserve">✓ 8 sprints de 2 semanas ejecutados</w:t>
          </w:r>
        </w:sdtContent>
      </w:sdt>
    </w:p>
    <w:p w:rsidR="00000000" w:rsidDel="00000000" w:rsidP="00000000" w:rsidRDefault="00000000" w:rsidRPr="00000000" w14:paraId="0000041E">
      <w:pPr>
        <w:numPr>
          <w:ilvl w:val="0"/>
          <w:numId w:val="148"/>
        </w:numPr>
        <w:spacing w:after="0" w:afterAutospacing="0" w:before="0" w:beforeAutospacing="0" w:line="360" w:lineRule="auto"/>
        <w:ind w:left="720" w:hanging="360"/>
        <w:jc w:val="both"/>
        <w:rPr>
          <w:rFonts w:ascii="Arial" w:cs="Arial" w:eastAsia="Arial" w:hAnsi="Arial"/>
        </w:rPr>
      </w:pPr>
      <w:sdt>
        <w:sdtPr>
          <w:id w:val="-1917085286"/>
          <w:tag w:val="goog_rdk_76"/>
        </w:sdtPr>
        <w:sdtContent>
          <w:r w:rsidDel="00000000" w:rsidR="00000000" w:rsidRPr="00000000">
            <w:rPr>
              <w:rFonts w:ascii="Arial Unicode MS" w:cs="Arial Unicode MS" w:eastAsia="Arial Unicode MS" w:hAnsi="Arial Unicode MS"/>
              <w:rtl w:val="0"/>
            </w:rPr>
            <w:t xml:space="preserve">✓ Roles claramente definidos y cumplidos</w:t>
          </w:r>
        </w:sdtContent>
      </w:sdt>
    </w:p>
    <w:p w:rsidR="00000000" w:rsidDel="00000000" w:rsidP="00000000" w:rsidRDefault="00000000" w:rsidRPr="00000000" w14:paraId="0000041F">
      <w:pPr>
        <w:numPr>
          <w:ilvl w:val="0"/>
          <w:numId w:val="148"/>
        </w:numPr>
        <w:spacing w:after="0" w:afterAutospacing="0" w:before="0" w:beforeAutospacing="0" w:line="360" w:lineRule="auto"/>
        <w:ind w:left="720" w:hanging="360"/>
        <w:jc w:val="both"/>
        <w:rPr>
          <w:rFonts w:ascii="Arial" w:cs="Arial" w:eastAsia="Arial" w:hAnsi="Arial"/>
        </w:rPr>
      </w:pPr>
      <w:sdt>
        <w:sdtPr>
          <w:id w:val="-1548440360"/>
          <w:tag w:val="goog_rdk_77"/>
        </w:sdtPr>
        <w:sdtContent>
          <w:r w:rsidDel="00000000" w:rsidR="00000000" w:rsidRPr="00000000">
            <w:rPr>
              <w:rFonts w:ascii="Arial Unicode MS" w:cs="Arial Unicode MS" w:eastAsia="Arial Unicode MS" w:hAnsi="Arial Unicode MS"/>
              <w:rtl w:val="0"/>
            </w:rPr>
            <w:t xml:space="preserve">✓ Daily standups 3 veces por semana</w:t>
          </w:r>
        </w:sdtContent>
      </w:sdt>
    </w:p>
    <w:p w:rsidR="00000000" w:rsidDel="00000000" w:rsidP="00000000" w:rsidRDefault="00000000" w:rsidRPr="00000000" w14:paraId="00000420">
      <w:pPr>
        <w:numPr>
          <w:ilvl w:val="0"/>
          <w:numId w:val="148"/>
        </w:numPr>
        <w:spacing w:after="0" w:afterAutospacing="0" w:before="0" w:beforeAutospacing="0" w:line="360" w:lineRule="auto"/>
        <w:ind w:left="720" w:hanging="360"/>
        <w:jc w:val="both"/>
        <w:rPr>
          <w:rFonts w:ascii="Arial" w:cs="Arial" w:eastAsia="Arial" w:hAnsi="Arial"/>
        </w:rPr>
      </w:pPr>
      <w:sdt>
        <w:sdtPr>
          <w:id w:val="548444830"/>
          <w:tag w:val="goog_rdk_78"/>
        </w:sdtPr>
        <w:sdtContent>
          <w:r w:rsidDel="00000000" w:rsidR="00000000" w:rsidRPr="00000000">
            <w:rPr>
              <w:rFonts w:ascii="Arial Unicode MS" w:cs="Arial Unicode MS" w:eastAsia="Arial Unicode MS" w:hAnsi="Arial Unicode MS"/>
              <w:rtl w:val="0"/>
            </w:rPr>
            <w:t xml:space="preserve">✓ Sprint reviews y retrospectives realizadas</w:t>
          </w:r>
        </w:sdtContent>
      </w:sdt>
    </w:p>
    <w:p w:rsidR="00000000" w:rsidDel="00000000" w:rsidP="00000000" w:rsidRDefault="00000000" w:rsidRPr="00000000" w14:paraId="00000421">
      <w:pPr>
        <w:numPr>
          <w:ilvl w:val="0"/>
          <w:numId w:val="148"/>
        </w:numPr>
        <w:spacing w:after="0" w:afterAutospacing="0" w:before="0" w:beforeAutospacing="0" w:line="360" w:lineRule="auto"/>
        <w:ind w:left="720" w:hanging="360"/>
        <w:jc w:val="both"/>
        <w:rPr>
          <w:rFonts w:ascii="Arial" w:cs="Arial" w:eastAsia="Arial" w:hAnsi="Arial"/>
        </w:rPr>
      </w:pPr>
      <w:sdt>
        <w:sdtPr>
          <w:id w:val="-1156928865"/>
          <w:tag w:val="goog_rdk_79"/>
        </w:sdtPr>
        <w:sdtContent>
          <w:r w:rsidDel="00000000" w:rsidR="00000000" w:rsidRPr="00000000">
            <w:rPr>
              <w:rFonts w:ascii="Arial Unicode MS" w:cs="Arial Unicode MS" w:eastAsia="Arial Unicode MS" w:hAnsi="Arial Unicode MS"/>
              <w:rtl w:val="0"/>
            </w:rPr>
            <w:t xml:space="preserve">✓ Product backlog gestionado continuamente</w:t>
          </w:r>
        </w:sdtContent>
      </w:sdt>
    </w:p>
    <w:p w:rsidR="00000000" w:rsidDel="00000000" w:rsidP="00000000" w:rsidRDefault="00000000" w:rsidRPr="00000000" w14:paraId="00000422">
      <w:pPr>
        <w:numPr>
          <w:ilvl w:val="0"/>
          <w:numId w:val="148"/>
        </w:numPr>
        <w:spacing w:after="0" w:afterAutospacing="0" w:before="0" w:beforeAutospacing="0" w:line="360" w:lineRule="auto"/>
        <w:ind w:left="720" w:hanging="360"/>
        <w:jc w:val="both"/>
        <w:rPr>
          <w:rFonts w:ascii="Arial" w:cs="Arial" w:eastAsia="Arial" w:hAnsi="Arial"/>
        </w:rPr>
      </w:pPr>
      <w:sdt>
        <w:sdtPr>
          <w:id w:val="45785722"/>
          <w:tag w:val="goog_rdk_80"/>
        </w:sdtPr>
        <w:sdtContent>
          <w:r w:rsidDel="00000000" w:rsidR="00000000" w:rsidRPr="00000000">
            <w:rPr>
              <w:rFonts w:ascii="Arial Unicode MS" w:cs="Arial Unicode MS" w:eastAsia="Arial Unicode MS" w:hAnsi="Arial Unicode MS"/>
              <w:rtl w:val="0"/>
            </w:rPr>
            <w:t xml:space="preserve">✓ Trello utilizado para seguimiento de tareas</w:t>
          </w:r>
        </w:sdtContent>
      </w:sdt>
    </w:p>
    <w:p w:rsidR="00000000" w:rsidDel="00000000" w:rsidP="00000000" w:rsidRDefault="00000000" w:rsidRPr="00000000" w14:paraId="00000423">
      <w:pPr>
        <w:numPr>
          <w:ilvl w:val="0"/>
          <w:numId w:val="148"/>
        </w:numPr>
        <w:spacing w:after="240" w:before="0" w:beforeAutospacing="0" w:line="360" w:lineRule="auto"/>
        <w:ind w:left="720" w:hanging="360"/>
        <w:jc w:val="both"/>
        <w:rPr>
          <w:rFonts w:ascii="Arial" w:cs="Arial" w:eastAsia="Arial" w:hAnsi="Arial"/>
        </w:rPr>
      </w:pPr>
      <w:sdt>
        <w:sdtPr>
          <w:id w:val="138967437"/>
          <w:tag w:val="goog_rdk_81"/>
        </w:sdtPr>
        <w:sdtContent>
          <w:r w:rsidDel="00000000" w:rsidR="00000000" w:rsidRPr="00000000">
            <w:rPr>
              <w:rFonts w:ascii="Arial Unicode MS" w:cs="Arial Unicode MS" w:eastAsia="Arial Unicode MS" w:hAnsi="Arial Unicode MS"/>
              <w:rtl w:val="0"/>
            </w:rPr>
            <w:t xml:space="preserve">✓ Incrementos funcionales entregados en cada sprint</w:t>
          </w:r>
        </w:sdtContent>
      </w:sdt>
    </w:p>
    <w:p w:rsidR="00000000" w:rsidDel="00000000" w:rsidP="00000000" w:rsidRDefault="00000000" w:rsidRPr="00000000" w14:paraId="00000424">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w3ho3u6boajs" w:id="56"/>
      <w:bookmarkEnd w:id="56"/>
      <w:r w:rsidDel="00000000" w:rsidR="00000000" w:rsidRPr="00000000">
        <w:rPr>
          <w:rFonts w:ascii="Arial" w:cs="Arial" w:eastAsia="Arial" w:hAnsi="Arial"/>
          <w:color w:val="000000"/>
          <w:rtl w:val="0"/>
        </w:rPr>
        <w:t xml:space="preserve">7. Despliegue en Producción</w:t>
      </w:r>
      <w:r w:rsidDel="00000000" w:rsidR="00000000" w:rsidRPr="00000000">
        <w:rPr>
          <w:rtl w:val="0"/>
        </w:rPr>
      </w:r>
    </w:p>
    <w:p w:rsidR="00000000" w:rsidDel="00000000" w:rsidP="00000000" w:rsidRDefault="00000000" w:rsidRPr="00000000" w14:paraId="00000425">
      <w:pPr>
        <w:numPr>
          <w:ilvl w:val="0"/>
          <w:numId w:val="98"/>
        </w:numPr>
        <w:spacing w:after="0" w:afterAutospacing="0" w:before="240" w:line="360" w:lineRule="auto"/>
        <w:ind w:left="720" w:hanging="360"/>
        <w:jc w:val="both"/>
        <w:rPr>
          <w:rFonts w:ascii="Arial" w:cs="Arial" w:eastAsia="Arial" w:hAnsi="Arial"/>
        </w:rPr>
      </w:pPr>
      <w:sdt>
        <w:sdtPr>
          <w:id w:val="1171698260"/>
          <w:tag w:val="goog_rdk_82"/>
        </w:sdtPr>
        <w:sdtContent>
          <w:r w:rsidDel="00000000" w:rsidR="00000000" w:rsidRPr="00000000">
            <w:rPr>
              <w:rFonts w:ascii="Arial Unicode MS" w:cs="Arial Unicode MS" w:eastAsia="Arial Unicode MS" w:hAnsi="Arial Unicode MS"/>
              <w:rtl w:val="0"/>
            </w:rPr>
            <w:t xml:space="preserve">✓ Frontend desplegado en Cloudflare Pages</w:t>
          </w:r>
        </w:sdtContent>
      </w:sdt>
    </w:p>
    <w:p w:rsidR="00000000" w:rsidDel="00000000" w:rsidP="00000000" w:rsidRDefault="00000000" w:rsidRPr="00000000" w14:paraId="00000426">
      <w:pPr>
        <w:numPr>
          <w:ilvl w:val="0"/>
          <w:numId w:val="98"/>
        </w:numPr>
        <w:spacing w:after="0" w:afterAutospacing="0" w:before="0" w:beforeAutospacing="0" w:line="360" w:lineRule="auto"/>
        <w:ind w:left="720" w:hanging="360"/>
        <w:jc w:val="both"/>
        <w:rPr>
          <w:rFonts w:ascii="Arial" w:cs="Arial" w:eastAsia="Arial" w:hAnsi="Arial"/>
        </w:rPr>
      </w:pPr>
      <w:sdt>
        <w:sdtPr>
          <w:id w:val="1814083065"/>
          <w:tag w:val="goog_rdk_83"/>
        </w:sdtPr>
        <w:sdtContent>
          <w:r w:rsidDel="00000000" w:rsidR="00000000" w:rsidRPr="00000000">
            <w:rPr>
              <w:rFonts w:ascii="Arial Unicode MS" w:cs="Arial Unicode MS" w:eastAsia="Arial Unicode MS" w:hAnsi="Arial Unicode MS"/>
              <w:rtl w:val="0"/>
            </w:rPr>
            <w:t xml:space="preserve">✓ Backend desplegado en Railway</w:t>
          </w:r>
        </w:sdtContent>
      </w:sdt>
    </w:p>
    <w:p w:rsidR="00000000" w:rsidDel="00000000" w:rsidP="00000000" w:rsidRDefault="00000000" w:rsidRPr="00000000" w14:paraId="00000427">
      <w:pPr>
        <w:numPr>
          <w:ilvl w:val="0"/>
          <w:numId w:val="98"/>
        </w:numPr>
        <w:spacing w:after="0" w:afterAutospacing="0" w:before="0" w:beforeAutospacing="0" w:line="360" w:lineRule="auto"/>
        <w:ind w:left="720" w:hanging="360"/>
        <w:jc w:val="both"/>
        <w:rPr>
          <w:rFonts w:ascii="Arial" w:cs="Arial" w:eastAsia="Arial" w:hAnsi="Arial"/>
        </w:rPr>
      </w:pPr>
      <w:sdt>
        <w:sdtPr>
          <w:id w:val="1949767309"/>
          <w:tag w:val="goog_rdk_84"/>
        </w:sdtPr>
        <w:sdtContent>
          <w:r w:rsidDel="00000000" w:rsidR="00000000" w:rsidRPr="00000000">
            <w:rPr>
              <w:rFonts w:ascii="Arial Unicode MS" w:cs="Arial Unicode MS" w:eastAsia="Arial Unicode MS" w:hAnsi="Arial Unicode MS"/>
              <w:rtl w:val="0"/>
            </w:rPr>
            <w:t xml:space="preserve">✓ Base de datos en Supabase cloud</w:t>
          </w:r>
        </w:sdtContent>
      </w:sdt>
    </w:p>
    <w:p w:rsidR="00000000" w:rsidDel="00000000" w:rsidP="00000000" w:rsidRDefault="00000000" w:rsidRPr="00000000" w14:paraId="00000428">
      <w:pPr>
        <w:numPr>
          <w:ilvl w:val="0"/>
          <w:numId w:val="98"/>
        </w:numPr>
        <w:spacing w:after="0" w:afterAutospacing="0" w:before="0" w:beforeAutospacing="0" w:line="360" w:lineRule="auto"/>
        <w:ind w:left="720" w:hanging="360"/>
        <w:jc w:val="both"/>
        <w:rPr>
          <w:rFonts w:ascii="Arial" w:cs="Arial" w:eastAsia="Arial" w:hAnsi="Arial"/>
        </w:rPr>
      </w:pPr>
      <w:sdt>
        <w:sdtPr>
          <w:id w:val="979275897"/>
          <w:tag w:val="goog_rdk_85"/>
        </w:sdtPr>
        <w:sdtContent>
          <w:r w:rsidDel="00000000" w:rsidR="00000000" w:rsidRPr="00000000">
            <w:rPr>
              <w:rFonts w:ascii="Arial Unicode MS" w:cs="Arial Unicode MS" w:eastAsia="Arial Unicode MS" w:hAnsi="Arial Unicode MS"/>
              <w:rtl w:val="0"/>
            </w:rPr>
            <w:t xml:space="preserve">✓ CI/CD automático configurado</w:t>
          </w:r>
        </w:sdtContent>
      </w:sdt>
    </w:p>
    <w:p w:rsidR="00000000" w:rsidDel="00000000" w:rsidP="00000000" w:rsidRDefault="00000000" w:rsidRPr="00000000" w14:paraId="00000429">
      <w:pPr>
        <w:numPr>
          <w:ilvl w:val="0"/>
          <w:numId w:val="98"/>
        </w:numPr>
        <w:spacing w:after="0" w:afterAutospacing="0" w:before="0" w:beforeAutospacing="0" w:line="360" w:lineRule="auto"/>
        <w:ind w:left="720" w:hanging="360"/>
        <w:jc w:val="both"/>
        <w:rPr>
          <w:rFonts w:ascii="Arial" w:cs="Arial" w:eastAsia="Arial" w:hAnsi="Arial"/>
        </w:rPr>
      </w:pPr>
      <w:sdt>
        <w:sdtPr>
          <w:id w:val="1728856163"/>
          <w:tag w:val="goog_rdk_86"/>
        </w:sdtPr>
        <w:sdtContent>
          <w:r w:rsidDel="00000000" w:rsidR="00000000" w:rsidRPr="00000000">
            <w:rPr>
              <w:rFonts w:ascii="Arial Unicode MS" w:cs="Arial Unicode MS" w:eastAsia="Arial Unicode MS" w:hAnsi="Arial Unicode MS"/>
              <w:rtl w:val="0"/>
            </w:rPr>
            <w:t xml:space="preserve">✓ SSL/HTTPS habilitado</w:t>
          </w:r>
        </w:sdtContent>
      </w:sdt>
    </w:p>
    <w:p w:rsidR="00000000" w:rsidDel="00000000" w:rsidP="00000000" w:rsidRDefault="00000000" w:rsidRPr="00000000" w14:paraId="0000042A">
      <w:pPr>
        <w:numPr>
          <w:ilvl w:val="0"/>
          <w:numId w:val="98"/>
        </w:numPr>
        <w:spacing w:after="0" w:afterAutospacing="0" w:before="0" w:beforeAutospacing="0" w:line="360" w:lineRule="auto"/>
        <w:ind w:left="720" w:hanging="360"/>
        <w:jc w:val="both"/>
        <w:rPr>
          <w:rFonts w:ascii="Arial" w:cs="Arial" w:eastAsia="Arial" w:hAnsi="Arial"/>
        </w:rPr>
      </w:pPr>
      <w:sdt>
        <w:sdtPr>
          <w:id w:val="-665039624"/>
          <w:tag w:val="goog_rdk_87"/>
        </w:sdtPr>
        <w:sdtContent>
          <w:r w:rsidDel="00000000" w:rsidR="00000000" w:rsidRPr="00000000">
            <w:rPr>
              <w:rFonts w:ascii="Arial Unicode MS" w:cs="Arial Unicode MS" w:eastAsia="Arial Unicode MS" w:hAnsi="Arial Unicode MS"/>
              <w:rtl w:val="0"/>
            </w:rPr>
            <w:t xml:space="preserve">✓ CDN global de Cloudflare activo</w:t>
          </w:r>
        </w:sdtContent>
      </w:sdt>
    </w:p>
    <w:p w:rsidR="00000000" w:rsidDel="00000000" w:rsidP="00000000" w:rsidRDefault="00000000" w:rsidRPr="00000000" w14:paraId="0000042B">
      <w:pPr>
        <w:numPr>
          <w:ilvl w:val="0"/>
          <w:numId w:val="98"/>
        </w:numPr>
        <w:spacing w:after="0" w:afterAutospacing="0" w:before="0" w:beforeAutospacing="0" w:line="360" w:lineRule="auto"/>
        <w:ind w:left="720" w:hanging="360"/>
        <w:jc w:val="both"/>
        <w:rPr>
          <w:rFonts w:ascii="Arial" w:cs="Arial" w:eastAsia="Arial" w:hAnsi="Arial"/>
        </w:rPr>
      </w:pPr>
      <w:sdt>
        <w:sdtPr>
          <w:id w:val="260913325"/>
          <w:tag w:val="goog_rdk_88"/>
        </w:sdtPr>
        <w:sdtContent>
          <w:r w:rsidDel="00000000" w:rsidR="00000000" w:rsidRPr="00000000">
            <w:rPr>
              <w:rFonts w:ascii="Arial Unicode MS" w:cs="Arial Unicode MS" w:eastAsia="Arial Unicode MS" w:hAnsi="Arial Unicode MS"/>
              <w:rtl w:val="0"/>
            </w:rPr>
            <w:t xml:space="preserve">✓ Sistema accesible 24/7</w:t>
          </w:r>
        </w:sdtContent>
      </w:sdt>
    </w:p>
    <w:p w:rsidR="00000000" w:rsidDel="00000000" w:rsidP="00000000" w:rsidRDefault="00000000" w:rsidRPr="00000000" w14:paraId="0000042C">
      <w:pPr>
        <w:numPr>
          <w:ilvl w:val="0"/>
          <w:numId w:val="98"/>
        </w:numPr>
        <w:spacing w:after="240" w:before="0" w:beforeAutospacing="0" w:line="360" w:lineRule="auto"/>
        <w:ind w:left="720" w:hanging="360"/>
        <w:jc w:val="both"/>
        <w:rPr>
          <w:rFonts w:ascii="Arial" w:cs="Arial" w:eastAsia="Arial" w:hAnsi="Arial"/>
        </w:rPr>
      </w:pPr>
      <w:sdt>
        <w:sdtPr>
          <w:id w:val="-1955798774"/>
          <w:tag w:val="goog_rdk_89"/>
        </w:sdtPr>
        <w:sdtContent>
          <w:r w:rsidDel="00000000" w:rsidR="00000000" w:rsidRPr="00000000">
            <w:rPr>
              <w:rFonts w:ascii="Arial Unicode MS" w:cs="Arial Unicode MS" w:eastAsia="Arial Unicode MS" w:hAnsi="Arial Unicode MS"/>
              <w:rtl w:val="0"/>
            </w:rPr>
            <w:t xml:space="preserve">✓ URL de producción:</w:t>
          </w:r>
        </w:sdtContent>
      </w:sdt>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https://brp-capstone.pages.dev</w:t>
        </w:r>
      </w:hyperlink>
      <w:r w:rsidDel="00000000" w:rsidR="00000000" w:rsidRPr="00000000">
        <w:rPr>
          <w:rtl w:val="0"/>
        </w:rPr>
      </w:r>
    </w:p>
    <w:p w:rsidR="00000000" w:rsidDel="00000000" w:rsidP="00000000" w:rsidRDefault="00000000" w:rsidRPr="00000000" w14:paraId="0000042D">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f242tzvt1jaf" w:id="57"/>
      <w:bookmarkEnd w:id="57"/>
      <w:r w:rsidDel="00000000" w:rsidR="00000000" w:rsidRPr="00000000">
        <w:rPr>
          <w:rFonts w:ascii="Arial" w:cs="Arial" w:eastAsia="Arial" w:hAnsi="Arial"/>
          <w:color w:val="000000"/>
          <w:rtl w:val="0"/>
        </w:rPr>
        <w:t xml:space="preserve">8. Seguridad Implementada</w:t>
      </w:r>
      <w:r w:rsidDel="00000000" w:rsidR="00000000" w:rsidRPr="00000000">
        <w:rPr>
          <w:rtl w:val="0"/>
        </w:rPr>
      </w:r>
    </w:p>
    <w:p w:rsidR="00000000" w:rsidDel="00000000" w:rsidP="00000000" w:rsidRDefault="00000000" w:rsidRPr="00000000" w14:paraId="0000042E">
      <w:pPr>
        <w:numPr>
          <w:ilvl w:val="0"/>
          <w:numId w:val="21"/>
        </w:numPr>
        <w:spacing w:after="0" w:afterAutospacing="0" w:before="240" w:line="360" w:lineRule="auto"/>
        <w:ind w:left="720" w:hanging="360"/>
        <w:jc w:val="both"/>
        <w:rPr>
          <w:rFonts w:ascii="Arial" w:cs="Arial" w:eastAsia="Arial" w:hAnsi="Arial"/>
        </w:rPr>
      </w:pPr>
      <w:sdt>
        <w:sdtPr>
          <w:id w:val="-2114270090"/>
          <w:tag w:val="goog_rdk_90"/>
        </w:sdtPr>
        <w:sdtContent>
          <w:r w:rsidDel="00000000" w:rsidR="00000000" w:rsidRPr="00000000">
            <w:rPr>
              <w:rFonts w:ascii="Arial Unicode MS" w:cs="Arial Unicode MS" w:eastAsia="Arial Unicode MS" w:hAnsi="Arial Unicode MS"/>
              <w:rtl w:val="0"/>
            </w:rPr>
            <w:t xml:space="preserve">✓ Autenticación JWT</w:t>
          </w:r>
        </w:sdtContent>
      </w:sdt>
    </w:p>
    <w:p w:rsidR="00000000" w:rsidDel="00000000" w:rsidP="00000000" w:rsidRDefault="00000000" w:rsidRPr="00000000" w14:paraId="0000042F">
      <w:pPr>
        <w:numPr>
          <w:ilvl w:val="0"/>
          <w:numId w:val="21"/>
        </w:numPr>
        <w:spacing w:after="0" w:afterAutospacing="0" w:before="0" w:beforeAutospacing="0" w:line="360" w:lineRule="auto"/>
        <w:ind w:left="720" w:hanging="360"/>
        <w:jc w:val="both"/>
        <w:rPr>
          <w:rFonts w:ascii="Arial" w:cs="Arial" w:eastAsia="Arial" w:hAnsi="Arial"/>
        </w:rPr>
      </w:pPr>
      <w:sdt>
        <w:sdtPr>
          <w:id w:val="-94210284"/>
          <w:tag w:val="goog_rdk_91"/>
        </w:sdtPr>
        <w:sdtContent>
          <w:r w:rsidDel="00000000" w:rsidR="00000000" w:rsidRPr="00000000">
            <w:rPr>
              <w:rFonts w:ascii="Arial Unicode MS" w:cs="Arial Unicode MS" w:eastAsia="Arial Unicode MS" w:hAnsi="Arial Unicode MS"/>
              <w:rtl w:val="0"/>
            </w:rPr>
            <w:t xml:space="preserve">✓ Cifrado de contraseñas con bcrypt</w:t>
          </w:r>
        </w:sdtContent>
      </w:sdt>
    </w:p>
    <w:p w:rsidR="00000000" w:rsidDel="00000000" w:rsidP="00000000" w:rsidRDefault="00000000" w:rsidRPr="00000000" w14:paraId="00000430">
      <w:pPr>
        <w:numPr>
          <w:ilvl w:val="0"/>
          <w:numId w:val="21"/>
        </w:numPr>
        <w:spacing w:after="0" w:afterAutospacing="0" w:before="0" w:beforeAutospacing="0" w:line="360" w:lineRule="auto"/>
        <w:ind w:left="720" w:hanging="360"/>
        <w:jc w:val="both"/>
        <w:rPr>
          <w:rFonts w:ascii="Arial" w:cs="Arial" w:eastAsia="Arial" w:hAnsi="Arial"/>
        </w:rPr>
      </w:pPr>
      <w:sdt>
        <w:sdtPr>
          <w:id w:val="812045970"/>
          <w:tag w:val="goog_rdk_92"/>
        </w:sdtPr>
        <w:sdtContent>
          <w:r w:rsidDel="00000000" w:rsidR="00000000" w:rsidRPr="00000000">
            <w:rPr>
              <w:rFonts w:ascii="Arial Unicode MS" w:cs="Arial Unicode MS" w:eastAsia="Arial Unicode MS" w:hAnsi="Arial Unicode MS"/>
              <w:rtl w:val="0"/>
            </w:rPr>
            <w:t xml:space="preserve">✓ HTTPS/SSL en todas las comunicaciones</w:t>
          </w:r>
        </w:sdtContent>
      </w:sdt>
    </w:p>
    <w:p w:rsidR="00000000" w:rsidDel="00000000" w:rsidP="00000000" w:rsidRDefault="00000000" w:rsidRPr="00000000" w14:paraId="00000431">
      <w:pPr>
        <w:numPr>
          <w:ilvl w:val="0"/>
          <w:numId w:val="21"/>
        </w:numPr>
        <w:spacing w:after="0" w:afterAutospacing="0" w:before="0" w:beforeAutospacing="0" w:line="360" w:lineRule="auto"/>
        <w:ind w:left="720" w:hanging="360"/>
        <w:jc w:val="both"/>
        <w:rPr>
          <w:rFonts w:ascii="Arial" w:cs="Arial" w:eastAsia="Arial" w:hAnsi="Arial"/>
        </w:rPr>
      </w:pPr>
      <w:sdt>
        <w:sdtPr>
          <w:id w:val="1202968641"/>
          <w:tag w:val="goog_rdk_93"/>
        </w:sdtPr>
        <w:sdtContent>
          <w:r w:rsidDel="00000000" w:rsidR="00000000" w:rsidRPr="00000000">
            <w:rPr>
              <w:rFonts w:ascii="Arial Unicode MS" w:cs="Arial Unicode MS" w:eastAsia="Arial Unicode MS" w:hAnsi="Arial Unicode MS"/>
              <w:rtl w:val="0"/>
            </w:rPr>
            <w:t xml:space="preserve">✓ Protección CSRF y XSS</w:t>
          </w:r>
        </w:sdtContent>
      </w:sdt>
    </w:p>
    <w:p w:rsidR="00000000" w:rsidDel="00000000" w:rsidP="00000000" w:rsidRDefault="00000000" w:rsidRPr="00000000" w14:paraId="00000432">
      <w:pPr>
        <w:numPr>
          <w:ilvl w:val="0"/>
          <w:numId w:val="21"/>
        </w:numPr>
        <w:spacing w:after="0" w:afterAutospacing="0" w:before="0" w:beforeAutospacing="0" w:line="360" w:lineRule="auto"/>
        <w:ind w:left="720" w:hanging="360"/>
        <w:jc w:val="both"/>
        <w:rPr>
          <w:rFonts w:ascii="Arial" w:cs="Arial" w:eastAsia="Arial" w:hAnsi="Arial"/>
        </w:rPr>
      </w:pPr>
      <w:sdt>
        <w:sdtPr>
          <w:id w:val="196824381"/>
          <w:tag w:val="goog_rdk_94"/>
        </w:sdtPr>
        <w:sdtContent>
          <w:r w:rsidDel="00000000" w:rsidR="00000000" w:rsidRPr="00000000">
            <w:rPr>
              <w:rFonts w:ascii="Arial Unicode MS" w:cs="Arial Unicode MS" w:eastAsia="Arial Unicode MS" w:hAnsi="Arial Unicode MS"/>
              <w:rtl w:val="0"/>
            </w:rPr>
            <w:t xml:space="preserve">✓ Validación y sanitización de inputs</w:t>
          </w:r>
        </w:sdtContent>
      </w:sdt>
    </w:p>
    <w:p w:rsidR="00000000" w:rsidDel="00000000" w:rsidP="00000000" w:rsidRDefault="00000000" w:rsidRPr="00000000" w14:paraId="00000433">
      <w:pPr>
        <w:numPr>
          <w:ilvl w:val="0"/>
          <w:numId w:val="21"/>
        </w:numPr>
        <w:spacing w:after="0" w:afterAutospacing="0" w:before="0" w:beforeAutospacing="0" w:line="360" w:lineRule="auto"/>
        <w:ind w:left="720" w:hanging="360"/>
        <w:jc w:val="both"/>
        <w:rPr>
          <w:rFonts w:ascii="Arial" w:cs="Arial" w:eastAsia="Arial" w:hAnsi="Arial"/>
        </w:rPr>
      </w:pPr>
      <w:sdt>
        <w:sdtPr>
          <w:id w:val="-245430887"/>
          <w:tag w:val="goog_rdk_95"/>
        </w:sdtPr>
        <w:sdtContent>
          <w:r w:rsidDel="00000000" w:rsidR="00000000" w:rsidRPr="00000000">
            <w:rPr>
              <w:rFonts w:ascii="Arial Unicode MS" w:cs="Arial Unicode MS" w:eastAsia="Arial Unicode MS" w:hAnsi="Arial Unicode MS"/>
              <w:rtl w:val="0"/>
            </w:rPr>
            <w:t xml:space="preserve">✓ Rate limiting en APIs</w:t>
          </w:r>
        </w:sdtContent>
      </w:sdt>
    </w:p>
    <w:p w:rsidR="00000000" w:rsidDel="00000000" w:rsidP="00000000" w:rsidRDefault="00000000" w:rsidRPr="00000000" w14:paraId="00000434">
      <w:pPr>
        <w:numPr>
          <w:ilvl w:val="0"/>
          <w:numId w:val="21"/>
        </w:numPr>
        <w:spacing w:after="0" w:afterAutospacing="0" w:before="0" w:beforeAutospacing="0" w:line="360" w:lineRule="auto"/>
        <w:ind w:left="720" w:hanging="360"/>
        <w:jc w:val="both"/>
        <w:rPr>
          <w:rFonts w:ascii="Arial" w:cs="Arial" w:eastAsia="Arial" w:hAnsi="Arial"/>
        </w:rPr>
      </w:pPr>
      <w:sdt>
        <w:sdtPr>
          <w:id w:val="-1156385919"/>
          <w:tag w:val="goog_rdk_96"/>
        </w:sdtPr>
        <w:sdtContent>
          <w:r w:rsidDel="00000000" w:rsidR="00000000" w:rsidRPr="00000000">
            <w:rPr>
              <w:rFonts w:ascii="Arial Unicode MS" w:cs="Arial Unicode MS" w:eastAsia="Arial Unicode MS" w:hAnsi="Arial Unicode MS"/>
              <w:rtl w:val="0"/>
            </w:rPr>
            <w:t xml:space="preserve">✓ Cloudflare WAF activo</w:t>
          </w:r>
        </w:sdtContent>
      </w:sdt>
    </w:p>
    <w:p w:rsidR="00000000" w:rsidDel="00000000" w:rsidP="00000000" w:rsidRDefault="00000000" w:rsidRPr="00000000" w14:paraId="00000435">
      <w:pPr>
        <w:numPr>
          <w:ilvl w:val="0"/>
          <w:numId w:val="21"/>
        </w:numPr>
        <w:spacing w:after="240" w:before="0" w:beforeAutospacing="0" w:line="360" w:lineRule="auto"/>
        <w:ind w:left="720" w:hanging="360"/>
        <w:jc w:val="both"/>
        <w:rPr>
          <w:rFonts w:ascii="Arial" w:cs="Arial" w:eastAsia="Arial" w:hAnsi="Arial"/>
        </w:rPr>
      </w:pPr>
      <w:sdt>
        <w:sdtPr>
          <w:id w:val="1623686348"/>
          <w:tag w:val="goog_rdk_97"/>
        </w:sdtPr>
        <w:sdtContent>
          <w:r w:rsidDel="00000000" w:rsidR="00000000" w:rsidRPr="00000000">
            <w:rPr>
              <w:rFonts w:ascii="Arial Unicode MS" w:cs="Arial Unicode MS" w:eastAsia="Arial Unicode MS" w:hAnsi="Arial Unicode MS"/>
              <w:rtl w:val="0"/>
            </w:rPr>
            <w:t xml:space="preserve">✓ Protección DDoS</w:t>
          </w:r>
        </w:sdtContent>
      </w:sdt>
    </w:p>
    <w:p w:rsidR="00000000" w:rsidDel="00000000" w:rsidP="00000000" w:rsidRDefault="00000000" w:rsidRPr="00000000" w14:paraId="00000436">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37">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38">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ktm67iu19pew" w:id="58"/>
      <w:bookmarkEnd w:id="58"/>
      <w:r w:rsidDel="00000000" w:rsidR="00000000" w:rsidRPr="00000000">
        <w:rPr>
          <w:rFonts w:ascii="Arial" w:cs="Arial" w:eastAsia="Arial" w:hAnsi="Arial"/>
          <w:color w:val="000000"/>
          <w:rtl w:val="0"/>
        </w:rPr>
        <w:t xml:space="preserve">9. Pruebas y Calidad</w:t>
      </w:r>
      <w:r w:rsidDel="00000000" w:rsidR="00000000" w:rsidRPr="00000000">
        <w:rPr>
          <w:rtl w:val="0"/>
        </w:rPr>
      </w:r>
    </w:p>
    <w:p w:rsidR="00000000" w:rsidDel="00000000" w:rsidP="00000000" w:rsidRDefault="00000000" w:rsidRPr="00000000" w14:paraId="00000439">
      <w:pPr>
        <w:numPr>
          <w:ilvl w:val="0"/>
          <w:numId w:val="102"/>
        </w:numPr>
        <w:spacing w:after="0" w:afterAutospacing="0" w:before="240" w:line="360" w:lineRule="auto"/>
        <w:ind w:left="720" w:hanging="360"/>
        <w:jc w:val="both"/>
        <w:rPr>
          <w:rFonts w:ascii="Arial" w:cs="Arial" w:eastAsia="Arial" w:hAnsi="Arial"/>
        </w:rPr>
      </w:pPr>
      <w:sdt>
        <w:sdtPr>
          <w:id w:val="-298854263"/>
          <w:tag w:val="goog_rdk_98"/>
        </w:sdtPr>
        <w:sdtContent>
          <w:r w:rsidDel="00000000" w:rsidR="00000000" w:rsidRPr="00000000">
            <w:rPr>
              <w:rFonts w:ascii="Arial Unicode MS" w:cs="Arial Unicode MS" w:eastAsia="Arial Unicode MS" w:hAnsi="Arial Unicode MS"/>
              <w:rtl w:val="0"/>
            </w:rPr>
            <w:t xml:space="preserve">✓ 100+ casos de prueba ejecutados</w:t>
          </w:r>
        </w:sdtContent>
      </w:sdt>
    </w:p>
    <w:p w:rsidR="00000000" w:rsidDel="00000000" w:rsidP="00000000" w:rsidRDefault="00000000" w:rsidRPr="00000000" w14:paraId="0000043A">
      <w:pPr>
        <w:numPr>
          <w:ilvl w:val="0"/>
          <w:numId w:val="102"/>
        </w:numPr>
        <w:spacing w:after="0" w:afterAutospacing="0" w:before="0" w:beforeAutospacing="0" w:line="360" w:lineRule="auto"/>
        <w:ind w:left="720" w:hanging="360"/>
        <w:jc w:val="both"/>
        <w:rPr>
          <w:rFonts w:ascii="Arial" w:cs="Arial" w:eastAsia="Arial" w:hAnsi="Arial"/>
        </w:rPr>
      </w:pPr>
      <w:sdt>
        <w:sdtPr>
          <w:id w:val="-1682770137"/>
          <w:tag w:val="goog_rdk_99"/>
        </w:sdtPr>
        <w:sdtContent>
          <w:r w:rsidDel="00000000" w:rsidR="00000000" w:rsidRPr="00000000">
            <w:rPr>
              <w:rFonts w:ascii="Arial Unicode MS" w:cs="Arial Unicode MS" w:eastAsia="Arial Unicode MS" w:hAnsi="Arial Unicode MS"/>
              <w:rtl w:val="0"/>
            </w:rPr>
            <w:t xml:space="preserve">✓ Bitácora de pruebas documentada</w:t>
          </w:r>
        </w:sdtContent>
      </w:sdt>
    </w:p>
    <w:p w:rsidR="00000000" w:rsidDel="00000000" w:rsidP="00000000" w:rsidRDefault="00000000" w:rsidRPr="00000000" w14:paraId="0000043B">
      <w:pPr>
        <w:numPr>
          <w:ilvl w:val="0"/>
          <w:numId w:val="102"/>
        </w:numPr>
        <w:spacing w:after="0" w:afterAutospacing="0" w:before="0" w:beforeAutospacing="0" w:line="360" w:lineRule="auto"/>
        <w:ind w:left="720" w:hanging="360"/>
        <w:jc w:val="both"/>
        <w:rPr>
          <w:rFonts w:ascii="Arial" w:cs="Arial" w:eastAsia="Arial" w:hAnsi="Arial"/>
        </w:rPr>
      </w:pPr>
      <w:sdt>
        <w:sdtPr>
          <w:id w:val="234487886"/>
          <w:tag w:val="goog_rdk_100"/>
        </w:sdtPr>
        <w:sdtContent>
          <w:r w:rsidDel="00000000" w:rsidR="00000000" w:rsidRPr="00000000">
            <w:rPr>
              <w:rFonts w:ascii="Arial Unicode MS" w:cs="Arial Unicode MS" w:eastAsia="Arial Unicode MS" w:hAnsi="Arial Unicode MS"/>
              <w:rtl w:val="0"/>
            </w:rPr>
            <w:t xml:space="preserve">✓ Errores críticos: 0</w:t>
          </w:r>
        </w:sdtContent>
      </w:sdt>
    </w:p>
    <w:p w:rsidR="00000000" w:rsidDel="00000000" w:rsidP="00000000" w:rsidRDefault="00000000" w:rsidRPr="00000000" w14:paraId="0000043C">
      <w:pPr>
        <w:numPr>
          <w:ilvl w:val="0"/>
          <w:numId w:val="102"/>
        </w:numPr>
        <w:spacing w:after="0" w:afterAutospacing="0" w:before="0" w:beforeAutospacing="0" w:line="360" w:lineRule="auto"/>
        <w:ind w:left="720" w:hanging="360"/>
        <w:jc w:val="both"/>
        <w:rPr>
          <w:rFonts w:ascii="Arial" w:cs="Arial" w:eastAsia="Arial" w:hAnsi="Arial"/>
        </w:rPr>
      </w:pPr>
      <w:sdt>
        <w:sdtPr>
          <w:id w:val="812620427"/>
          <w:tag w:val="goog_rdk_101"/>
        </w:sdtPr>
        <w:sdtContent>
          <w:r w:rsidDel="00000000" w:rsidR="00000000" w:rsidRPr="00000000">
            <w:rPr>
              <w:rFonts w:ascii="Arial Unicode MS" w:cs="Arial Unicode MS" w:eastAsia="Arial Unicode MS" w:hAnsi="Arial Unicode MS"/>
              <w:rtl w:val="0"/>
            </w:rPr>
            <w:t xml:space="preserve">✓ Errores menores: Todos corregidos</w:t>
          </w:r>
        </w:sdtContent>
      </w:sdt>
    </w:p>
    <w:p w:rsidR="00000000" w:rsidDel="00000000" w:rsidP="00000000" w:rsidRDefault="00000000" w:rsidRPr="00000000" w14:paraId="0000043D">
      <w:pPr>
        <w:numPr>
          <w:ilvl w:val="0"/>
          <w:numId w:val="102"/>
        </w:numPr>
        <w:spacing w:after="0" w:afterAutospacing="0" w:before="0" w:beforeAutospacing="0" w:line="360" w:lineRule="auto"/>
        <w:ind w:left="720" w:hanging="360"/>
        <w:jc w:val="both"/>
        <w:rPr>
          <w:rFonts w:ascii="Arial" w:cs="Arial" w:eastAsia="Arial" w:hAnsi="Arial"/>
        </w:rPr>
      </w:pPr>
      <w:sdt>
        <w:sdtPr>
          <w:id w:val="-407706652"/>
          <w:tag w:val="goog_rdk_102"/>
        </w:sdtPr>
        <w:sdtContent>
          <w:r w:rsidDel="00000000" w:rsidR="00000000" w:rsidRPr="00000000">
            <w:rPr>
              <w:rFonts w:ascii="Arial Unicode MS" w:cs="Arial Unicode MS" w:eastAsia="Arial Unicode MS" w:hAnsi="Arial Unicode MS"/>
              <w:rtl w:val="0"/>
            </w:rPr>
            <w:t xml:space="preserve">✓ Pruebas funcionales: 100% pasadas</w:t>
          </w:r>
        </w:sdtContent>
      </w:sdt>
    </w:p>
    <w:p w:rsidR="00000000" w:rsidDel="00000000" w:rsidP="00000000" w:rsidRDefault="00000000" w:rsidRPr="00000000" w14:paraId="0000043E">
      <w:pPr>
        <w:numPr>
          <w:ilvl w:val="0"/>
          <w:numId w:val="102"/>
        </w:numPr>
        <w:spacing w:after="0" w:afterAutospacing="0" w:before="0" w:beforeAutospacing="0" w:line="360" w:lineRule="auto"/>
        <w:ind w:left="720" w:hanging="360"/>
        <w:jc w:val="both"/>
        <w:rPr>
          <w:rFonts w:ascii="Arial" w:cs="Arial" w:eastAsia="Arial" w:hAnsi="Arial"/>
        </w:rPr>
      </w:pPr>
      <w:sdt>
        <w:sdtPr>
          <w:id w:val="-564466457"/>
          <w:tag w:val="goog_rdk_103"/>
        </w:sdtPr>
        <w:sdtContent>
          <w:r w:rsidDel="00000000" w:rsidR="00000000" w:rsidRPr="00000000">
            <w:rPr>
              <w:rFonts w:ascii="Arial Unicode MS" w:cs="Arial Unicode MS" w:eastAsia="Arial Unicode MS" w:hAnsi="Arial Unicode MS"/>
              <w:rtl w:val="0"/>
            </w:rPr>
            <w:t xml:space="preserve">✓ Pruebas de integración: 100% pasadas</w:t>
          </w:r>
        </w:sdtContent>
      </w:sdt>
    </w:p>
    <w:p w:rsidR="00000000" w:rsidDel="00000000" w:rsidP="00000000" w:rsidRDefault="00000000" w:rsidRPr="00000000" w14:paraId="0000043F">
      <w:pPr>
        <w:numPr>
          <w:ilvl w:val="0"/>
          <w:numId w:val="102"/>
        </w:numPr>
        <w:spacing w:after="240" w:before="0" w:beforeAutospacing="0" w:line="360" w:lineRule="auto"/>
        <w:ind w:left="720" w:hanging="360"/>
        <w:jc w:val="both"/>
        <w:rPr>
          <w:rFonts w:ascii="Arial" w:cs="Arial" w:eastAsia="Arial" w:hAnsi="Arial"/>
        </w:rPr>
      </w:pPr>
      <w:sdt>
        <w:sdtPr>
          <w:id w:val="-80698511"/>
          <w:tag w:val="goog_rdk_104"/>
        </w:sdtPr>
        <w:sdtContent>
          <w:r w:rsidDel="00000000" w:rsidR="00000000" w:rsidRPr="00000000">
            <w:rPr>
              <w:rFonts w:ascii="Arial Unicode MS" w:cs="Arial Unicode MS" w:eastAsia="Arial Unicode MS" w:hAnsi="Arial Unicode MS"/>
              <w:rtl w:val="0"/>
            </w:rPr>
            <w:t xml:space="preserve">✓ Performance optimizado</w:t>
          </w:r>
        </w:sdtContent>
      </w:sdt>
    </w:p>
    <w:p w:rsidR="00000000" w:rsidDel="00000000" w:rsidP="00000000" w:rsidRDefault="00000000" w:rsidRPr="00000000" w14:paraId="00000440">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9rc83dldytl3" w:id="59"/>
      <w:bookmarkEnd w:id="59"/>
      <w:r w:rsidDel="00000000" w:rsidR="00000000" w:rsidRPr="00000000">
        <w:rPr>
          <w:rFonts w:ascii="Arial" w:cs="Arial" w:eastAsia="Arial" w:hAnsi="Arial"/>
          <w:color w:val="000000"/>
          <w:rtl w:val="0"/>
        </w:rPr>
        <w:t xml:space="preserve">10. Documentación</w:t>
      </w:r>
      <w:r w:rsidDel="00000000" w:rsidR="00000000" w:rsidRPr="00000000">
        <w:rPr>
          <w:rtl w:val="0"/>
        </w:rPr>
      </w:r>
    </w:p>
    <w:p w:rsidR="00000000" w:rsidDel="00000000" w:rsidP="00000000" w:rsidRDefault="00000000" w:rsidRPr="00000000" w14:paraId="00000441">
      <w:pPr>
        <w:numPr>
          <w:ilvl w:val="0"/>
          <w:numId w:val="44"/>
        </w:numPr>
        <w:spacing w:after="0" w:afterAutospacing="0" w:before="240" w:line="360" w:lineRule="auto"/>
        <w:ind w:left="720" w:hanging="360"/>
        <w:jc w:val="both"/>
        <w:rPr>
          <w:rFonts w:ascii="Arial" w:cs="Arial" w:eastAsia="Arial" w:hAnsi="Arial"/>
        </w:rPr>
      </w:pPr>
      <w:sdt>
        <w:sdtPr>
          <w:id w:val="-1045364510"/>
          <w:tag w:val="goog_rdk_105"/>
        </w:sdtPr>
        <w:sdtContent>
          <w:r w:rsidDel="00000000" w:rsidR="00000000" w:rsidRPr="00000000">
            <w:rPr>
              <w:rFonts w:ascii="Arial Unicode MS" w:cs="Arial Unicode MS" w:eastAsia="Arial Unicode MS" w:hAnsi="Arial Unicode MS"/>
              <w:rtl w:val="0"/>
            </w:rPr>
            <w:t xml:space="preserve">✓ Documento de requerimientos completo</w:t>
          </w:r>
        </w:sdtContent>
      </w:sdt>
    </w:p>
    <w:p w:rsidR="00000000" w:rsidDel="00000000" w:rsidP="00000000" w:rsidRDefault="00000000" w:rsidRPr="00000000" w14:paraId="00000442">
      <w:pPr>
        <w:numPr>
          <w:ilvl w:val="0"/>
          <w:numId w:val="44"/>
        </w:numPr>
        <w:spacing w:after="0" w:afterAutospacing="0" w:before="0" w:beforeAutospacing="0" w:line="360" w:lineRule="auto"/>
        <w:ind w:left="720" w:hanging="360"/>
        <w:jc w:val="both"/>
        <w:rPr>
          <w:rFonts w:ascii="Arial" w:cs="Arial" w:eastAsia="Arial" w:hAnsi="Arial"/>
        </w:rPr>
      </w:pPr>
      <w:sdt>
        <w:sdtPr>
          <w:id w:val="-1942088450"/>
          <w:tag w:val="goog_rdk_106"/>
        </w:sdtPr>
        <w:sdtContent>
          <w:r w:rsidDel="00000000" w:rsidR="00000000" w:rsidRPr="00000000">
            <w:rPr>
              <w:rFonts w:ascii="Arial Unicode MS" w:cs="Arial Unicode MS" w:eastAsia="Arial Unicode MS" w:hAnsi="Arial Unicode MS"/>
              <w:rtl w:val="0"/>
            </w:rPr>
            <w:t xml:space="preserve">✓ Arquitectura documentada con diagramas</w:t>
          </w:r>
        </w:sdtContent>
      </w:sdt>
    </w:p>
    <w:p w:rsidR="00000000" w:rsidDel="00000000" w:rsidP="00000000" w:rsidRDefault="00000000" w:rsidRPr="00000000" w14:paraId="00000443">
      <w:pPr>
        <w:numPr>
          <w:ilvl w:val="0"/>
          <w:numId w:val="44"/>
        </w:numPr>
        <w:spacing w:after="0" w:afterAutospacing="0" w:before="0" w:beforeAutospacing="0" w:line="360" w:lineRule="auto"/>
        <w:ind w:left="720" w:hanging="360"/>
        <w:jc w:val="both"/>
        <w:rPr>
          <w:rFonts w:ascii="Arial" w:cs="Arial" w:eastAsia="Arial" w:hAnsi="Arial"/>
        </w:rPr>
      </w:pPr>
      <w:sdt>
        <w:sdtPr>
          <w:id w:val="-771772832"/>
          <w:tag w:val="goog_rdk_107"/>
        </w:sdtPr>
        <w:sdtContent>
          <w:r w:rsidDel="00000000" w:rsidR="00000000" w:rsidRPr="00000000">
            <w:rPr>
              <w:rFonts w:ascii="Arial Unicode MS" w:cs="Arial Unicode MS" w:eastAsia="Arial Unicode MS" w:hAnsi="Arial Unicode MS"/>
              <w:rtl w:val="0"/>
            </w:rPr>
            <w:t xml:space="preserve">✓ API documentada (endpoints, parámetros, responses)</w:t>
          </w:r>
        </w:sdtContent>
      </w:sdt>
    </w:p>
    <w:p w:rsidR="00000000" w:rsidDel="00000000" w:rsidP="00000000" w:rsidRDefault="00000000" w:rsidRPr="00000000" w14:paraId="00000444">
      <w:pPr>
        <w:numPr>
          <w:ilvl w:val="0"/>
          <w:numId w:val="44"/>
        </w:numPr>
        <w:spacing w:after="0" w:afterAutospacing="0" w:before="0" w:beforeAutospacing="0" w:line="360" w:lineRule="auto"/>
        <w:ind w:left="720" w:hanging="360"/>
        <w:jc w:val="both"/>
        <w:rPr>
          <w:rFonts w:ascii="Arial" w:cs="Arial" w:eastAsia="Arial" w:hAnsi="Arial"/>
        </w:rPr>
      </w:pPr>
      <w:sdt>
        <w:sdtPr>
          <w:id w:val="-1721036484"/>
          <w:tag w:val="goog_rdk_108"/>
        </w:sdtPr>
        <w:sdtContent>
          <w:r w:rsidDel="00000000" w:rsidR="00000000" w:rsidRPr="00000000">
            <w:rPr>
              <w:rFonts w:ascii="Arial Unicode MS" w:cs="Arial Unicode MS" w:eastAsia="Arial Unicode MS" w:hAnsi="Arial Unicode MS"/>
              <w:rtl w:val="0"/>
            </w:rPr>
            <w:t xml:space="preserve">✓ Diagrama MER de base de datos</w:t>
          </w:r>
        </w:sdtContent>
      </w:sdt>
    </w:p>
    <w:p w:rsidR="00000000" w:rsidDel="00000000" w:rsidP="00000000" w:rsidRDefault="00000000" w:rsidRPr="00000000" w14:paraId="00000445">
      <w:pPr>
        <w:numPr>
          <w:ilvl w:val="0"/>
          <w:numId w:val="44"/>
        </w:numPr>
        <w:spacing w:after="0" w:afterAutospacing="0" w:before="0" w:beforeAutospacing="0" w:line="360" w:lineRule="auto"/>
        <w:ind w:left="720" w:hanging="360"/>
        <w:jc w:val="both"/>
        <w:rPr>
          <w:rFonts w:ascii="Arial" w:cs="Arial" w:eastAsia="Arial" w:hAnsi="Arial"/>
        </w:rPr>
      </w:pPr>
      <w:sdt>
        <w:sdtPr>
          <w:id w:val="907136376"/>
          <w:tag w:val="goog_rdk_109"/>
        </w:sdtPr>
        <w:sdtContent>
          <w:r w:rsidDel="00000000" w:rsidR="00000000" w:rsidRPr="00000000">
            <w:rPr>
              <w:rFonts w:ascii="Arial Unicode MS" w:cs="Arial Unicode MS" w:eastAsia="Arial Unicode MS" w:hAnsi="Arial Unicode MS"/>
              <w:rtl w:val="0"/>
            </w:rPr>
            <w:t xml:space="preserve">✓ Scripts SQL documentados</w:t>
          </w:r>
        </w:sdtContent>
      </w:sdt>
    </w:p>
    <w:p w:rsidR="00000000" w:rsidDel="00000000" w:rsidP="00000000" w:rsidRDefault="00000000" w:rsidRPr="00000000" w14:paraId="00000446">
      <w:pPr>
        <w:numPr>
          <w:ilvl w:val="0"/>
          <w:numId w:val="44"/>
        </w:numPr>
        <w:spacing w:after="0" w:afterAutospacing="0" w:before="0" w:beforeAutospacing="0" w:line="360" w:lineRule="auto"/>
        <w:ind w:left="720" w:hanging="360"/>
        <w:jc w:val="both"/>
        <w:rPr>
          <w:rFonts w:ascii="Arial" w:cs="Arial" w:eastAsia="Arial" w:hAnsi="Arial"/>
        </w:rPr>
      </w:pPr>
      <w:sdt>
        <w:sdtPr>
          <w:id w:val="694854019"/>
          <w:tag w:val="goog_rdk_110"/>
        </w:sdtPr>
        <w:sdtContent>
          <w:r w:rsidDel="00000000" w:rsidR="00000000" w:rsidRPr="00000000">
            <w:rPr>
              <w:rFonts w:ascii="Arial Unicode MS" w:cs="Arial Unicode MS" w:eastAsia="Arial Unicode MS" w:hAnsi="Arial Unicode MS"/>
              <w:rtl w:val="0"/>
            </w:rPr>
            <w:t xml:space="preserve">✓ Manual técnico completo</w:t>
          </w:r>
        </w:sdtContent>
      </w:sdt>
    </w:p>
    <w:p w:rsidR="00000000" w:rsidDel="00000000" w:rsidP="00000000" w:rsidRDefault="00000000" w:rsidRPr="00000000" w14:paraId="00000447">
      <w:pPr>
        <w:numPr>
          <w:ilvl w:val="0"/>
          <w:numId w:val="44"/>
        </w:numPr>
        <w:spacing w:after="0" w:afterAutospacing="0" w:before="0" w:beforeAutospacing="0" w:line="360" w:lineRule="auto"/>
        <w:ind w:left="720" w:hanging="360"/>
        <w:jc w:val="both"/>
        <w:rPr>
          <w:rFonts w:ascii="Arial" w:cs="Arial" w:eastAsia="Arial" w:hAnsi="Arial"/>
        </w:rPr>
      </w:pPr>
      <w:sdt>
        <w:sdtPr>
          <w:id w:val="2061680412"/>
          <w:tag w:val="goog_rdk_111"/>
        </w:sdtPr>
        <w:sdtContent>
          <w:r w:rsidDel="00000000" w:rsidR="00000000" w:rsidRPr="00000000">
            <w:rPr>
              <w:rFonts w:ascii="Arial Unicode MS" w:cs="Arial Unicode MS" w:eastAsia="Arial Unicode MS" w:hAnsi="Arial Unicode MS"/>
              <w:rtl w:val="0"/>
            </w:rPr>
            <w:t xml:space="preserve">✓ Manual de usuario por módulo</w:t>
          </w:r>
        </w:sdtContent>
      </w:sdt>
    </w:p>
    <w:p w:rsidR="00000000" w:rsidDel="00000000" w:rsidP="00000000" w:rsidRDefault="00000000" w:rsidRPr="00000000" w14:paraId="00000448">
      <w:pPr>
        <w:numPr>
          <w:ilvl w:val="0"/>
          <w:numId w:val="44"/>
        </w:numPr>
        <w:spacing w:after="0" w:afterAutospacing="0" w:before="0" w:beforeAutospacing="0" w:line="360" w:lineRule="auto"/>
        <w:ind w:left="720" w:hanging="360"/>
        <w:jc w:val="both"/>
        <w:rPr>
          <w:rFonts w:ascii="Arial" w:cs="Arial" w:eastAsia="Arial" w:hAnsi="Arial"/>
        </w:rPr>
      </w:pPr>
      <w:sdt>
        <w:sdtPr>
          <w:id w:val="-1580010106"/>
          <w:tag w:val="goog_rdk_112"/>
        </w:sdtPr>
        <w:sdtContent>
          <w:r w:rsidDel="00000000" w:rsidR="00000000" w:rsidRPr="00000000">
            <w:rPr>
              <w:rFonts w:ascii="Arial Unicode MS" w:cs="Arial Unicode MS" w:eastAsia="Arial Unicode MS" w:hAnsi="Arial Unicode MS"/>
              <w:rtl w:val="0"/>
            </w:rPr>
            <w:t xml:space="preserve">✓ Guía de despliegue</w:t>
          </w:r>
        </w:sdtContent>
      </w:sdt>
    </w:p>
    <w:p w:rsidR="00000000" w:rsidDel="00000000" w:rsidP="00000000" w:rsidRDefault="00000000" w:rsidRPr="00000000" w14:paraId="00000449">
      <w:pPr>
        <w:numPr>
          <w:ilvl w:val="0"/>
          <w:numId w:val="44"/>
        </w:numPr>
        <w:spacing w:after="240" w:before="0" w:beforeAutospacing="0" w:line="360" w:lineRule="auto"/>
        <w:ind w:left="720" w:hanging="360"/>
        <w:jc w:val="both"/>
        <w:rPr>
          <w:rFonts w:ascii="Arial" w:cs="Arial" w:eastAsia="Arial" w:hAnsi="Arial"/>
        </w:rPr>
      </w:pPr>
      <w:sdt>
        <w:sdtPr>
          <w:id w:val="-848639636"/>
          <w:tag w:val="goog_rdk_113"/>
        </w:sdtPr>
        <w:sdtContent>
          <w:r w:rsidDel="00000000" w:rsidR="00000000" w:rsidRPr="00000000">
            <w:rPr>
              <w:rFonts w:ascii="Arial Unicode MS" w:cs="Arial Unicode MS" w:eastAsia="Arial Unicode MS" w:hAnsi="Arial Unicode MS"/>
              <w:rtl w:val="0"/>
            </w:rPr>
            <w:t xml:space="preserve">✓ README completo en GitHub</w:t>
          </w:r>
        </w:sdtContent>
      </w:sdt>
    </w:p>
    <w:p w:rsidR="00000000" w:rsidDel="00000000" w:rsidP="00000000" w:rsidRDefault="00000000" w:rsidRPr="00000000" w14:paraId="0000044A">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sjje5cbpbmwc" w:id="60"/>
      <w:bookmarkEnd w:id="60"/>
      <w:r w:rsidDel="00000000" w:rsidR="00000000" w:rsidRPr="00000000">
        <w:rPr>
          <w:rFonts w:ascii="Arial" w:cs="Arial" w:eastAsia="Arial" w:hAnsi="Arial"/>
          <w:color w:val="000000"/>
          <w:rtl w:val="0"/>
        </w:rPr>
        <w:t xml:space="preserve">11. Métricas del Proyecto</w:t>
      </w:r>
      <w:r w:rsidDel="00000000" w:rsidR="00000000" w:rsidRPr="00000000">
        <w:rPr>
          <w:rtl w:val="0"/>
        </w:rPr>
      </w:r>
    </w:p>
    <w:p w:rsidR="00000000" w:rsidDel="00000000" w:rsidP="00000000" w:rsidRDefault="00000000" w:rsidRPr="00000000" w14:paraId="0000044B">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5b3iviw0666v" w:id="61"/>
      <w:bookmarkEnd w:id="61"/>
      <w:r w:rsidDel="00000000" w:rsidR="00000000" w:rsidRPr="00000000">
        <w:rPr>
          <w:rFonts w:ascii="Arial" w:cs="Arial" w:eastAsia="Arial" w:hAnsi="Arial"/>
          <w:color w:val="000000"/>
          <w:sz w:val="26"/>
          <w:szCs w:val="26"/>
          <w:rtl w:val="0"/>
        </w:rPr>
        <w:t xml:space="preserve">Código</w:t>
      </w:r>
    </w:p>
    <w:p w:rsidR="00000000" w:rsidDel="00000000" w:rsidP="00000000" w:rsidRDefault="00000000" w:rsidRPr="00000000" w14:paraId="0000044C">
      <w:pPr>
        <w:numPr>
          <w:ilvl w:val="0"/>
          <w:numId w:val="3"/>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Líneas de código: ~15,000 (Frontend + Backend)</w:t>
      </w:r>
    </w:p>
    <w:p w:rsidR="00000000" w:rsidDel="00000000" w:rsidP="00000000" w:rsidRDefault="00000000" w:rsidRPr="00000000" w14:paraId="0000044D">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Componentes React: 50+</w:t>
      </w:r>
    </w:p>
    <w:p w:rsidR="00000000" w:rsidDel="00000000" w:rsidP="00000000" w:rsidRDefault="00000000" w:rsidRPr="00000000" w14:paraId="0000044E">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Endpoints API: 30+</w:t>
      </w:r>
    </w:p>
    <w:p w:rsidR="00000000" w:rsidDel="00000000" w:rsidP="00000000" w:rsidRDefault="00000000" w:rsidRPr="00000000" w14:paraId="0000044F">
      <w:pPr>
        <w:numPr>
          <w:ilvl w:val="0"/>
          <w:numId w:val="3"/>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Tablas de BD: 12</w:t>
      </w:r>
    </w:p>
    <w:p w:rsidR="00000000" w:rsidDel="00000000" w:rsidP="00000000" w:rsidRDefault="00000000" w:rsidRPr="00000000" w14:paraId="00000450">
      <w:pPr>
        <w:numPr>
          <w:ilvl w:val="0"/>
          <w:numId w:val="3"/>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Commits GitHub: 200+</w:t>
      </w:r>
    </w:p>
    <w:p w:rsidR="00000000" w:rsidDel="00000000" w:rsidP="00000000" w:rsidRDefault="00000000" w:rsidRPr="00000000" w14:paraId="00000451">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52">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53">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n97c7qqvj8w3" w:id="62"/>
      <w:bookmarkEnd w:id="62"/>
      <w:r w:rsidDel="00000000" w:rsidR="00000000" w:rsidRPr="00000000">
        <w:rPr>
          <w:rFonts w:ascii="Arial" w:cs="Arial" w:eastAsia="Arial" w:hAnsi="Arial"/>
          <w:color w:val="000000"/>
          <w:sz w:val="26"/>
          <w:szCs w:val="26"/>
          <w:rtl w:val="0"/>
        </w:rPr>
        <w:t xml:space="preserve">Avance</w:t>
      </w:r>
    </w:p>
    <w:p w:rsidR="00000000" w:rsidDel="00000000" w:rsidP="00000000" w:rsidRDefault="00000000" w:rsidRPr="00000000" w14:paraId="00000454">
      <w:pPr>
        <w:numPr>
          <w:ilvl w:val="0"/>
          <w:numId w:val="136"/>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Avance total del proyecto: 100%</w:t>
      </w:r>
    </w:p>
    <w:p w:rsidR="00000000" w:rsidDel="00000000" w:rsidP="00000000" w:rsidRDefault="00000000" w:rsidRPr="00000000" w14:paraId="00000455">
      <w:pPr>
        <w:numPr>
          <w:ilvl w:val="0"/>
          <w:numId w:val="13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Sprints completados: 8 de 8</w:t>
      </w:r>
    </w:p>
    <w:p w:rsidR="00000000" w:rsidDel="00000000" w:rsidP="00000000" w:rsidRDefault="00000000" w:rsidRPr="00000000" w14:paraId="00000456">
      <w:pPr>
        <w:numPr>
          <w:ilvl w:val="0"/>
          <w:numId w:val="136"/>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Objetivos cumplidos: 11 de 11</w:t>
      </w:r>
    </w:p>
    <w:p w:rsidR="00000000" w:rsidDel="00000000" w:rsidP="00000000" w:rsidRDefault="00000000" w:rsidRPr="00000000" w14:paraId="00000457">
      <w:pPr>
        <w:numPr>
          <w:ilvl w:val="0"/>
          <w:numId w:val="136"/>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Módulos operativos: 6 de 6</w:t>
      </w:r>
    </w:p>
    <w:p w:rsidR="00000000" w:rsidDel="00000000" w:rsidP="00000000" w:rsidRDefault="00000000" w:rsidRPr="00000000" w14:paraId="00000458">
      <w:pPr>
        <w:pStyle w:val="Heading3"/>
        <w:keepNext w:val="0"/>
        <w:keepLines w:val="0"/>
        <w:spacing w:after="80" w:before="280" w:line="360" w:lineRule="auto"/>
        <w:jc w:val="both"/>
        <w:rPr>
          <w:rFonts w:ascii="Arial" w:cs="Arial" w:eastAsia="Arial" w:hAnsi="Arial"/>
          <w:color w:val="000000"/>
          <w:sz w:val="26"/>
          <w:szCs w:val="26"/>
        </w:rPr>
      </w:pPr>
      <w:bookmarkStart w:colFirst="0" w:colLast="0" w:name="_heading=h.nm6vy56yzzfe" w:id="63"/>
      <w:bookmarkEnd w:id="63"/>
      <w:r w:rsidDel="00000000" w:rsidR="00000000" w:rsidRPr="00000000">
        <w:rPr>
          <w:rFonts w:ascii="Arial" w:cs="Arial" w:eastAsia="Arial" w:hAnsi="Arial"/>
          <w:color w:val="000000"/>
          <w:sz w:val="26"/>
          <w:szCs w:val="26"/>
          <w:rtl w:val="0"/>
        </w:rPr>
        <w:t xml:space="preserve">Equipo</w:t>
      </w:r>
    </w:p>
    <w:p w:rsidR="00000000" w:rsidDel="00000000" w:rsidP="00000000" w:rsidRDefault="00000000" w:rsidRPr="00000000" w14:paraId="00000459">
      <w:pPr>
        <w:numPr>
          <w:ilvl w:val="0"/>
          <w:numId w:val="119"/>
        </w:numPr>
        <w:spacing w:after="0" w:afterAutospacing="0"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Reuniones realizadas: 48 (daily standups)</w:t>
      </w:r>
    </w:p>
    <w:p w:rsidR="00000000" w:rsidDel="00000000" w:rsidP="00000000" w:rsidRDefault="00000000" w:rsidRPr="00000000" w14:paraId="0000045A">
      <w:pPr>
        <w:numPr>
          <w:ilvl w:val="0"/>
          <w:numId w:val="1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Sprint reviews: 8</w:t>
      </w:r>
    </w:p>
    <w:p w:rsidR="00000000" w:rsidDel="00000000" w:rsidP="00000000" w:rsidRDefault="00000000" w:rsidRPr="00000000" w14:paraId="0000045B">
      <w:pPr>
        <w:numPr>
          <w:ilvl w:val="0"/>
          <w:numId w:val="119"/>
        </w:numPr>
        <w:spacing w:after="0" w:afterAutospacing="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Sprint retrospectives: 8</w:t>
      </w:r>
    </w:p>
    <w:p w:rsidR="00000000" w:rsidDel="00000000" w:rsidP="00000000" w:rsidRDefault="00000000" w:rsidRPr="00000000" w14:paraId="0000045C">
      <w:pPr>
        <w:numPr>
          <w:ilvl w:val="0"/>
          <w:numId w:val="119"/>
        </w:numPr>
        <w:spacing w:after="240" w:before="0" w:before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Horas de desarrollo: ~480 horas (total del equipo)</w:t>
      </w:r>
    </w:p>
    <w:p w:rsidR="00000000" w:rsidDel="00000000" w:rsidP="00000000" w:rsidRDefault="00000000" w:rsidRPr="00000000" w14:paraId="0000045D">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r3m7xmmwd1jr" w:id="64"/>
      <w:bookmarkEnd w:id="64"/>
      <w:r w:rsidDel="00000000" w:rsidR="00000000" w:rsidRPr="00000000">
        <w:rPr>
          <w:rFonts w:ascii="Arial" w:cs="Arial" w:eastAsia="Arial" w:hAnsi="Arial"/>
          <w:color w:val="000000"/>
          <w:rtl w:val="0"/>
        </w:rPr>
        <w:t xml:space="preserve">12. Evidencias Disponibles</w:t>
      </w:r>
      <w:r w:rsidDel="00000000" w:rsidR="00000000" w:rsidRPr="00000000">
        <w:rPr>
          <w:rtl w:val="0"/>
        </w:rPr>
      </w:r>
    </w:p>
    <w:p w:rsidR="00000000" w:rsidDel="00000000" w:rsidP="00000000" w:rsidRDefault="00000000" w:rsidRPr="00000000" w14:paraId="0000045E">
      <w:pPr>
        <w:numPr>
          <w:ilvl w:val="0"/>
          <w:numId w:val="8"/>
        </w:numPr>
        <w:spacing w:after="0" w:afterAutospacing="0" w:before="240" w:line="360" w:lineRule="auto"/>
        <w:ind w:left="720" w:hanging="360"/>
        <w:jc w:val="both"/>
        <w:rPr>
          <w:rFonts w:ascii="Arial" w:cs="Arial" w:eastAsia="Arial" w:hAnsi="Arial"/>
        </w:rPr>
      </w:pPr>
      <w:sdt>
        <w:sdtPr>
          <w:id w:val="-655539810"/>
          <w:tag w:val="goog_rdk_114"/>
        </w:sdtPr>
        <w:sdtContent>
          <w:r w:rsidDel="00000000" w:rsidR="00000000" w:rsidRPr="00000000">
            <w:rPr>
              <w:rFonts w:ascii="Arial Unicode MS" w:cs="Arial Unicode MS" w:eastAsia="Arial Unicode MS" w:hAnsi="Arial Unicode MS"/>
              <w:rtl w:val="0"/>
            </w:rPr>
            <w:t xml:space="preserve">✓ Repositorio GitHub con historial completo: github.com/Blate00/BRP-Capstone</w:t>
          </w:r>
        </w:sdtContent>
      </w:sdt>
    </w:p>
    <w:p w:rsidR="00000000" w:rsidDel="00000000" w:rsidP="00000000" w:rsidRDefault="00000000" w:rsidRPr="00000000" w14:paraId="0000045F">
      <w:pPr>
        <w:numPr>
          <w:ilvl w:val="0"/>
          <w:numId w:val="8"/>
        </w:numPr>
        <w:spacing w:after="0" w:afterAutospacing="0" w:before="0" w:beforeAutospacing="0" w:line="360" w:lineRule="auto"/>
        <w:ind w:left="720" w:hanging="360"/>
        <w:jc w:val="both"/>
        <w:rPr>
          <w:rFonts w:ascii="Arial" w:cs="Arial" w:eastAsia="Arial" w:hAnsi="Arial"/>
        </w:rPr>
      </w:pPr>
      <w:sdt>
        <w:sdtPr>
          <w:id w:val="1696137707"/>
          <w:tag w:val="goog_rdk_115"/>
        </w:sdtPr>
        <w:sdtContent>
          <w:r w:rsidDel="00000000" w:rsidR="00000000" w:rsidRPr="00000000">
            <w:rPr>
              <w:rFonts w:ascii="Arial Unicode MS" w:cs="Arial Unicode MS" w:eastAsia="Arial Unicode MS" w:hAnsi="Arial Unicode MS"/>
              <w:rtl w:val="0"/>
            </w:rPr>
            <w:t xml:space="preserve">✓ Aplicación desplegada y accesible: brp-capstone.pages.dev</w:t>
          </w:r>
        </w:sdtContent>
      </w:sdt>
    </w:p>
    <w:p w:rsidR="00000000" w:rsidDel="00000000" w:rsidP="00000000" w:rsidRDefault="00000000" w:rsidRPr="00000000" w14:paraId="00000460">
      <w:pPr>
        <w:numPr>
          <w:ilvl w:val="0"/>
          <w:numId w:val="8"/>
        </w:numPr>
        <w:spacing w:after="0" w:afterAutospacing="0" w:before="0" w:beforeAutospacing="0" w:line="360" w:lineRule="auto"/>
        <w:ind w:left="720" w:hanging="360"/>
        <w:jc w:val="both"/>
        <w:rPr>
          <w:rFonts w:ascii="Arial" w:cs="Arial" w:eastAsia="Arial" w:hAnsi="Arial"/>
        </w:rPr>
      </w:pPr>
      <w:sdt>
        <w:sdtPr>
          <w:id w:val="2122443833"/>
          <w:tag w:val="goog_rdk_116"/>
        </w:sdtPr>
        <w:sdtContent>
          <w:r w:rsidDel="00000000" w:rsidR="00000000" w:rsidRPr="00000000">
            <w:rPr>
              <w:rFonts w:ascii="Arial Unicode MS" w:cs="Arial Unicode MS" w:eastAsia="Arial Unicode MS" w:hAnsi="Arial Unicode MS"/>
              <w:rtl w:val="0"/>
            </w:rPr>
            <w:t xml:space="preserve">✓ Tablero Trello con todas las tareas completadas</w:t>
          </w:r>
        </w:sdtContent>
      </w:sdt>
    </w:p>
    <w:p w:rsidR="00000000" w:rsidDel="00000000" w:rsidP="00000000" w:rsidRDefault="00000000" w:rsidRPr="00000000" w14:paraId="00000461">
      <w:pPr>
        <w:numPr>
          <w:ilvl w:val="0"/>
          <w:numId w:val="8"/>
        </w:numPr>
        <w:spacing w:after="0" w:afterAutospacing="0" w:before="0" w:beforeAutospacing="0" w:line="360" w:lineRule="auto"/>
        <w:ind w:left="720" w:hanging="360"/>
        <w:jc w:val="both"/>
        <w:rPr>
          <w:rFonts w:ascii="Arial" w:cs="Arial" w:eastAsia="Arial" w:hAnsi="Arial"/>
        </w:rPr>
      </w:pPr>
      <w:sdt>
        <w:sdtPr>
          <w:id w:val="-824715691"/>
          <w:tag w:val="goog_rdk_117"/>
        </w:sdtPr>
        <w:sdtContent>
          <w:r w:rsidDel="00000000" w:rsidR="00000000" w:rsidRPr="00000000">
            <w:rPr>
              <w:rFonts w:ascii="Arial Unicode MS" w:cs="Arial Unicode MS" w:eastAsia="Arial Unicode MS" w:hAnsi="Arial Unicode MS"/>
              <w:rtl w:val="0"/>
            </w:rPr>
            <w:t xml:space="preserve">✓ Capturas de pantalla de todas las funcionalidades</w:t>
          </w:r>
        </w:sdtContent>
      </w:sdt>
    </w:p>
    <w:p w:rsidR="00000000" w:rsidDel="00000000" w:rsidP="00000000" w:rsidRDefault="00000000" w:rsidRPr="00000000" w14:paraId="00000462">
      <w:pPr>
        <w:numPr>
          <w:ilvl w:val="0"/>
          <w:numId w:val="8"/>
        </w:numPr>
        <w:spacing w:after="0" w:afterAutospacing="0" w:before="0" w:beforeAutospacing="0" w:line="360" w:lineRule="auto"/>
        <w:ind w:left="720" w:hanging="360"/>
        <w:jc w:val="both"/>
        <w:rPr>
          <w:rFonts w:ascii="Arial" w:cs="Arial" w:eastAsia="Arial" w:hAnsi="Arial"/>
        </w:rPr>
      </w:pPr>
      <w:sdt>
        <w:sdtPr>
          <w:id w:val="527412681"/>
          <w:tag w:val="goog_rdk_118"/>
        </w:sdtPr>
        <w:sdtContent>
          <w:r w:rsidDel="00000000" w:rsidR="00000000" w:rsidRPr="00000000">
            <w:rPr>
              <w:rFonts w:ascii="Arial Unicode MS" w:cs="Arial Unicode MS" w:eastAsia="Arial Unicode MS" w:hAnsi="Arial Unicode MS"/>
              <w:rtl w:val="0"/>
            </w:rPr>
            <w:t xml:space="preserve">✓ Documentación técnica en Google Drive</w:t>
          </w:r>
        </w:sdtContent>
      </w:sdt>
    </w:p>
    <w:p w:rsidR="00000000" w:rsidDel="00000000" w:rsidP="00000000" w:rsidRDefault="00000000" w:rsidRPr="00000000" w14:paraId="00000463">
      <w:pPr>
        <w:numPr>
          <w:ilvl w:val="0"/>
          <w:numId w:val="8"/>
        </w:numPr>
        <w:spacing w:after="240" w:before="0" w:beforeAutospacing="0" w:line="360" w:lineRule="auto"/>
        <w:ind w:left="720" w:hanging="360"/>
        <w:jc w:val="both"/>
        <w:rPr>
          <w:rFonts w:ascii="Arial" w:cs="Arial" w:eastAsia="Arial" w:hAnsi="Arial"/>
        </w:rPr>
      </w:pPr>
      <w:sdt>
        <w:sdtPr>
          <w:id w:val="2059759020"/>
          <w:tag w:val="goog_rdk_119"/>
        </w:sdtPr>
        <w:sdtContent>
          <w:r w:rsidDel="00000000" w:rsidR="00000000" w:rsidRPr="00000000">
            <w:rPr>
              <w:rFonts w:ascii="Arial Unicode MS" w:cs="Arial Unicode MS" w:eastAsia="Arial Unicode MS" w:hAnsi="Arial Unicode MS"/>
              <w:rtl w:val="0"/>
            </w:rPr>
            <w:t xml:space="preserve">✓ Videos demostrativos (opcional)</w:t>
          </w:r>
        </w:sdtContent>
      </w:sdt>
    </w:p>
    <w:p w:rsidR="00000000" w:rsidDel="00000000" w:rsidP="00000000" w:rsidRDefault="00000000" w:rsidRPr="00000000" w14:paraId="00000464">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caai1b9t5kvs" w:id="65"/>
      <w:bookmarkEnd w:id="65"/>
      <w:r w:rsidDel="00000000" w:rsidR="00000000" w:rsidRPr="00000000">
        <w:rPr>
          <w:rFonts w:ascii="Arial" w:cs="Arial" w:eastAsia="Arial" w:hAnsi="Arial"/>
          <w:color w:val="000000"/>
          <w:rtl w:val="0"/>
        </w:rPr>
        <w:t xml:space="preserve">13. Impacto y Valor Generado</w:t>
      </w:r>
      <w:r w:rsidDel="00000000" w:rsidR="00000000" w:rsidRPr="00000000">
        <w:rPr>
          <w:rtl w:val="0"/>
        </w:rPr>
      </w:r>
    </w:p>
    <w:p w:rsidR="00000000" w:rsidDel="00000000" w:rsidP="00000000" w:rsidRDefault="00000000" w:rsidRPr="00000000" w14:paraId="00000465">
      <w:pPr>
        <w:numPr>
          <w:ilvl w:val="0"/>
          <w:numId w:val="109"/>
        </w:numPr>
        <w:spacing w:after="0" w:afterAutospacing="0" w:before="240" w:line="360" w:lineRule="auto"/>
        <w:ind w:left="720" w:hanging="360"/>
        <w:jc w:val="both"/>
        <w:rPr>
          <w:rFonts w:ascii="Arial" w:cs="Arial" w:eastAsia="Arial" w:hAnsi="Arial"/>
        </w:rPr>
      </w:pPr>
      <w:sdt>
        <w:sdtPr>
          <w:id w:val="597854037"/>
          <w:tag w:val="goog_rdk_120"/>
        </w:sdtPr>
        <w:sdtContent>
          <w:r w:rsidDel="00000000" w:rsidR="00000000" w:rsidRPr="00000000">
            <w:rPr>
              <w:rFonts w:ascii="Arial Unicode MS" w:cs="Arial Unicode MS" w:eastAsia="Arial Unicode MS" w:hAnsi="Arial Unicode MS"/>
              <w:rtl w:val="0"/>
            </w:rPr>
            <w:t xml:space="preserve">✓ Solución completa a la problemática identificada</w:t>
          </w:r>
        </w:sdtContent>
      </w:sdt>
    </w:p>
    <w:p w:rsidR="00000000" w:rsidDel="00000000" w:rsidP="00000000" w:rsidRDefault="00000000" w:rsidRPr="00000000" w14:paraId="00000466">
      <w:pPr>
        <w:numPr>
          <w:ilvl w:val="0"/>
          <w:numId w:val="109"/>
        </w:numPr>
        <w:spacing w:after="0" w:afterAutospacing="0" w:before="0" w:beforeAutospacing="0" w:line="360" w:lineRule="auto"/>
        <w:ind w:left="720" w:hanging="360"/>
        <w:jc w:val="both"/>
        <w:rPr>
          <w:rFonts w:ascii="Arial" w:cs="Arial" w:eastAsia="Arial" w:hAnsi="Arial"/>
        </w:rPr>
      </w:pPr>
      <w:sdt>
        <w:sdtPr>
          <w:id w:val="295266931"/>
          <w:tag w:val="goog_rdk_121"/>
        </w:sdtPr>
        <w:sdtContent>
          <w:r w:rsidDel="00000000" w:rsidR="00000000" w:rsidRPr="00000000">
            <w:rPr>
              <w:rFonts w:ascii="Arial Unicode MS" w:cs="Arial Unicode MS" w:eastAsia="Arial Unicode MS" w:hAnsi="Arial Unicode MS"/>
              <w:rtl w:val="0"/>
            </w:rPr>
            <w:t xml:space="preserve">✓ Centralización efectiva de información</w:t>
          </w:r>
        </w:sdtContent>
      </w:sdt>
    </w:p>
    <w:p w:rsidR="00000000" w:rsidDel="00000000" w:rsidP="00000000" w:rsidRDefault="00000000" w:rsidRPr="00000000" w14:paraId="00000467">
      <w:pPr>
        <w:numPr>
          <w:ilvl w:val="0"/>
          <w:numId w:val="109"/>
        </w:numPr>
        <w:spacing w:after="0" w:afterAutospacing="0" w:before="0" w:beforeAutospacing="0" w:line="360" w:lineRule="auto"/>
        <w:ind w:left="720" w:hanging="360"/>
        <w:jc w:val="both"/>
        <w:rPr>
          <w:rFonts w:ascii="Arial" w:cs="Arial" w:eastAsia="Arial" w:hAnsi="Arial"/>
        </w:rPr>
      </w:pPr>
      <w:sdt>
        <w:sdtPr>
          <w:id w:val="-1880510123"/>
          <w:tag w:val="goog_rdk_122"/>
        </w:sdtPr>
        <w:sdtContent>
          <w:r w:rsidDel="00000000" w:rsidR="00000000" w:rsidRPr="00000000">
            <w:rPr>
              <w:rFonts w:ascii="Arial Unicode MS" w:cs="Arial Unicode MS" w:eastAsia="Arial Unicode MS" w:hAnsi="Arial Unicode MS"/>
              <w:rtl w:val="0"/>
            </w:rPr>
            <w:t xml:space="preserve">✓ Mejora significativa en trazabilidad</w:t>
          </w:r>
        </w:sdtContent>
      </w:sdt>
    </w:p>
    <w:p w:rsidR="00000000" w:rsidDel="00000000" w:rsidP="00000000" w:rsidRDefault="00000000" w:rsidRPr="00000000" w14:paraId="00000468">
      <w:pPr>
        <w:numPr>
          <w:ilvl w:val="0"/>
          <w:numId w:val="109"/>
        </w:numPr>
        <w:spacing w:after="0" w:afterAutospacing="0" w:before="0" w:beforeAutospacing="0" w:line="360" w:lineRule="auto"/>
        <w:ind w:left="720" w:hanging="360"/>
        <w:jc w:val="both"/>
        <w:rPr>
          <w:rFonts w:ascii="Arial" w:cs="Arial" w:eastAsia="Arial" w:hAnsi="Arial"/>
        </w:rPr>
      </w:pPr>
      <w:sdt>
        <w:sdtPr>
          <w:id w:val="-1371155889"/>
          <w:tag w:val="goog_rdk_123"/>
        </w:sdtPr>
        <w:sdtContent>
          <w:r w:rsidDel="00000000" w:rsidR="00000000" w:rsidRPr="00000000">
            <w:rPr>
              <w:rFonts w:ascii="Arial Unicode MS" w:cs="Arial Unicode MS" w:eastAsia="Arial Unicode MS" w:hAnsi="Arial Unicode MS"/>
              <w:rtl w:val="0"/>
            </w:rPr>
            <w:t xml:space="preserve">✓ Optimización de gestión financiera</w:t>
          </w:r>
        </w:sdtContent>
      </w:sdt>
    </w:p>
    <w:p w:rsidR="00000000" w:rsidDel="00000000" w:rsidP="00000000" w:rsidRDefault="00000000" w:rsidRPr="00000000" w14:paraId="00000469">
      <w:pPr>
        <w:numPr>
          <w:ilvl w:val="0"/>
          <w:numId w:val="109"/>
        </w:numPr>
        <w:spacing w:after="0" w:afterAutospacing="0" w:before="0" w:beforeAutospacing="0" w:line="360" w:lineRule="auto"/>
        <w:ind w:left="720" w:hanging="360"/>
        <w:jc w:val="both"/>
        <w:rPr>
          <w:rFonts w:ascii="Arial" w:cs="Arial" w:eastAsia="Arial" w:hAnsi="Arial"/>
        </w:rPr>
      </w:pPr>
      <w:sdt>
        <w:sdtPr>
          <w:id w:val="1266281174"/>
          <w:tag w:val="goog_rdk_124"/>
        </w:sdtPr>
        <w:sdtContent>
          <w:r w:rsidDel="00000000" w:rsidR="00000000" w:rsidRPr="00000000">
            <w:rPr>
              <w:rFonts w:ascii="Arial Unicode MS" w:cs="Arial Unicode MS" w:eastAsia="Arial Unicode MS" w:hAnsi="Arial Unicode MS"/>
              <w:rtl w:val="0"/>
            </w:rPr>
            <w:t xml:space="preserve">✓ Aumento de transparencia con clientes</w:t>
          </w:r>
        </w:sdtContent>
      </w:sdt>
    </w:p>
    <w:p w:rsidR="00000000" w:rsidDel="00000000" w:rsidP="00000000" w:rsidRDefault="00000000" w:rsidRPr="00000000" w14:paraId="0000046A">
      <w:pPr>
        <w:numPr>
          <w:ilvl w:val="0"/>
          <w:numId w:val="109"/>
        </w:numPr>
        <w:spacing w:after="0" w:afterAutospacing="0" w:before="0" w:beforeAutospacing="0" w:line="360" w:lineRule="auto"/>
        <w:ind w:left="720" w:hanging="360"/>
        <w:jc w:val="both"/>
        <w:rPr>
          <w:rFonts w:ascii="Arial" w:cs="Arial" w:eastAsia="Arial" w:hAnsi="Arial"/>
        </w:rPr>
      </w:pPr>
      <w:sdt>
        <w:sdtPr>
          <w:id w:val="754523201"/>
          <w:tag w:val="goog_rdk_125"/>
        </w:sdtPr>
        <w:sdtContent>
          <w:r w:rsidDel="00000000" w:rsidR="00000000" w:rsidRPr="00000000">
            <w:rPr>
              <w:rFonts w:ascii="Arial Unicode MS" w:cs="Arial Unicode MS" w:eastAsia="Arial Unicode MS" w:hAnsi="Arial Unicode MS"/>
              <w:rtl w:val="0"/>
            </w:rPr>
            <w:t xml:space="preserve">✓ Reducción de tiempo en tareas administrativas</w:t>
          </w:r>
        </w:sdtContent>
      </w:sdt>
    </w:p>
    <w:p w:rsidR="00000000" w:rsidDel="00000000" w:rsidP="00000000" w:rsidRDefault="00000000" w:rsidRPr="00000000" w14:paraId="0000046B">
      <w:pPr>
        <w:numPr>
          <w:ilvl w:val="0"/>
          <w:numId w:val="109"/>
        </w:numPr>
        <w:spacing w:after="240" w:before="0" w:beforeAutospacing="0" w:line="360" w:lineRule="auto"/>
        <w:ind w:left="720" w:hanging="360"/>
        <w:jc w:val="both"/>
        <w:rPr>
          <w:rFonts w:ascii="Arial" w:cs="Arial" w:eastAsia="Arial" w:hAnsi="Arial"/>
        </w:rPr>
      </w:pPr>
      <w:sdt>
        <w:sdtPr>
          <w:id w:val="232507911"/>
          <w:tag w:val="goog_rdk_126"/>
        </w:sdtPr>
        <w:sdtContent>
          <w:r w:rsidDel="00000000" w:rsidR="00000000" w:rsidRPr="00000000">
            <w:rPr>
              <w:rFonts w:ascii="Arial Unicode MS" w:cs="Arial Unicode MS" w:eastAsia="Arial Unicode MS" w:hAnsi="Arial Unicode MS"/>
              <w:rtl w:val="0"/>
            </w:rPr>
            <w:t xml:space="preserve">✓ Plataforma escalable para crecimiento futuro</w:t>
          </w:r>
        </w:sdtContent>
      </w:sdt>
    </w:p>
    <w:p w:rsidR="00000000" w:rsidDel="00000000" w:rsidP="00000000" w:rsidRDefault="00000000" w:rsidRPr="00000000" w14:paraId="0000046C">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6D">
      <w:pPr>
        <w:pStyle w:val="Heading2"/>
        <w:keepNext w:val="0"/>
        <w:keepLines w:val="0"/>
        <w:spacing w:after="80" w:before="360" w:line="360" w:lineRule="auto"/>
        <w:jc w:val="both"/>
        <w:rPr>
          <w:rFonts w:ascii="Arial" w:cs="Arial" w:eastAsia="Arial" w:hAnsi="Arial"/>
          <w:color w:val="000000"/>
          <w:sz w:val="34"/>
          <w:szCs w:val="34"/>
        </w:rPr>
      </w:pPr>
      <w:bookmarkStart w:colFirst="0" w:colLast="0" w:name="_heading=h.1v4btuhqbjp3" w:id="66"/>
      <w:bookmarkEnd w:id="66"/>
      <w:r w:rsidDel="00000000" w:rsidR="00000000" w:rsidRPr="00000000">
        <w:rPr>
          <w:rFonts w:ascii="Arial" w:cs="Arial" w:eastAsia="Arial" w:hAnsi="Arial"/>
          <w:color w:val="000000"/>
          <w:rtl w:val="0"/>
        </w:rPr>
        <w:t xml:space="preserve">14. Competencias Demostradas</w:t>
      </w:r>
      <w:r w:rsidDel="00000000" w:rsidR="00000000" w:rsidRPr="00000000">
        <w:rPr>
          <w:rtl w:val="0"/>
        </w:rPr>
      </w:r>
    </w:p>
    <w:p w:rsidR="00000000" w:rsidDel="00000000" w:rsidP="00000000" w:rsidRDefault="00000000" w:rsidRPr="00000000" w14:paraId="0000046E">
      <w:pPr>
        <w:numPr>
          <w:ilvl w:val="0"/>
          <w:numId w:val="34"/>
        </w:numPr>
        <w:spacing w:after="0" w:afterAutospacing="0" w:before="240" w:line="360" w:lineRule="auto"/>
        <w:ind w:left="720" w:hanging="360"/>
        <w:jc w:val="both"/>
        <w:rPr>
          <w:rFonts w:ascii="Arial" w:cs="Arial" w:eastAsia="Arial" w:hAnsi="Arial"/>
        </w:rPr>
      </w:pPr>
      <w:sdt>
        <w:sdtPr>
          <w:id w:val="-1635537687"/>
          <w:tag w:val="goog_rdk_127"/>
        </w:sdtPr>
        <w:sdtContent>
          <w:r w:rsidDel="00000000" w:rsidR="00000000" w:rsidRPr="00000000">
            <w:rPr>
              <w:rFonts w:ascii="Arial Unicode MS" w:cs="Arial Unicode MS" w:eastAsia="Arial Unicode MS" w:hAnsi="Arial Unicode MS"/>
              <w:rtl w:val="0"/>
            </w:rPr>
            <w:t xml:space="preserve">✓ Desarrollo de software full-stack</w:t>
          </w:r>
        </w:sdtContent>
      </w:sdt>
    </w:p>
    <w:p w:rsidR="00000000" w:rsidDel="00000000" w:rsidP="00000000" w:rsidRDefault="00000000" w:rsidRPr="00000000" w14:paraId="0000046F">
      <w:pPr>
        <w:numPr>
          <w:ilvl w:val="0"/>
          <w:numId w:val="34"/>
        </w:numPr>
        <w:spacing w:after="0" w:afterAutospacing="0" w:before="0" w:beforeAutospacing="0" w:line="360" w:lineRule="auto"/>
        <w:ind w:left="720" w:hanging="360"/>
        <w:jc w:val="both"/>
        <w:rPr>
          <w:rFonts w:ascii="Arial" w:cs="Arial" w:eastAsia="Arial" w:hAnsi="Arial"/>
        </w:rPr>
      </w:pPr>
      <w:sdt>
        <w:sdtPr>
          <w:id w:val="-1277430983"/>
          <w:tag w:val="goog_rdk_128"/>
        </w:sdtPr>
        <w:sdtContent>
          <w:r w:rsidDel="00000000" w:rsidR="00000000" w:rsidRPr="00000000">
            <w:rPr>
              <w:rFonts w:ascii="Arial Unicode MS" w:cs="Arial Unicode MS" w:eastAsia="Arial Unicode MS" w:hAnsi="Arial Unicode MS"/>
              <w:rtl w:val="0"/>
            </w:rPr>
            <w:t xml:space="preserve">✓ Ingeniería de bases de datos</w:t>
          </w:r>
        </w:sdtContent>
      </w:sdt>
    </w:p>
    <w:p w:rsidR="00000000" w:rsidDel="00000000" w:rsidP="00000000" w:rsidRDefault="00000000" w:rsidRPr="00000000" w14:paraId="00000470">
      <w:pPr>
        <w:numPr>
          <w:ilvl w:val="0"/>
          <w:numId w:val="34"/>
        </w:numPr>
        <w:spacing w:after="0" w:afterAutospacing="0" w:before="0" w:beforeAutospacing="0" w:line="360" w:lineRule="auto"/>
        <w:ind w:left="720" w:hanging="360"/>
        <w:jc w:val="both"/>
        <w:rPr>
          <w:rFonts w:ascii="Arial" w:cs="Arial" w:eastAsia="Arial" w:hAnsi="Arial"/>
        </w:rPr>
      </w:pPr>
      <w:sdt>
        <w:sdtPr>
          <w:id w:val="1719877838"/>
          <w:tag w:val="goog_rdk_129"/>
        </w:sdtPr>
        <w:sdtContent>
          <w:r w:rsidDel="00000000" w:rsidR="00000000" w:rsidRPr="00000000">
            <w:rPr>
              <w:rFonts w:ascii="Arial Unicode MS" w:cs="Arial Unicode MS" w:eastAsia="Arial Unicode MS" w:hAnsi="Arial Unicode MS"/>
              <w:rtl w:val="0"/>
            </w:rPr>
            <w:t xml:space="preserve">✓ Arquitectura de sistemas</w:t>
          </w:r>
        </w:sdtContent>
      </w:sdt>
    </w:p>
    <w:p w:rsidR="00000000" w:rsidDel="00000000" w:rsidP="00000000" w:rsidRDefault="00000000" w:rsidRPr="00000000" w14:paraId="00000471">
      <w:pPr>
        <w:numPr>
          <w:ilvl w:val="0"/>
          <w:numId w:val="34"/>
        </w:numPr>
        <w:spacing w:after="0" w:afterAutospacing="0" w:before="0" w:beforeAutospacing="0" w:line="360" w:lineRule="auto"/>
        <w:ind w:left="720" w:hanging="360"/>
        <w:jc w:val="both"/>
        <w:rPr>
          <w:rFonts w:ascii="Arial" w:cs="Arial" w:eastAsia="Arial" w:hAnsi="Arial"/>
        </w:rPr>
      </w:pPr>
      <w:sdt>
        <w:sdtPr>
          <w:id w:val="1930254583"/>
          <w:tag w:val="goog_rdk_130"/>
        </w:sdtPr>
        <w:sdtContent>
          <w:r w:rsidDel="00000000" w:rsidR="00000000" w:rsidRPr="00000000">
            <w:rPr>
              <w:rFonts w:ascii="Arial Unicode MS" w:cs="Arial Unicode MS" w:eastAsia="Arial Unicode MS" w:hAnsi="Arial Unicode MS"/>
              <w:rtl w:val="0"/>
            </w:rPr>
            <w:t xml:space="preserve">✓ Metodologías ágiles (Scrum)</w:t>
          </w:r>
        </w:sdtContent>
      </w:sdt>
    </w:p>
    <w:p w:rsidR="00000000" w:rsidDel="00000000" w:rsidP="00000000" w:rsidRDefault="00000000" w:rsidRPr="00000000" w14:paraId="00000472">
      <w:pPr>
        <w:numPr>
          <w:ilvl w:val="0"/>
          <w:numId w:val="34"/>
        </w:numPr>
        <w:spacing w:after="0" w:afterAutospacing="0" w:before="0" w:beforeAutospacing="0" w:line="360" w:lineRule="auto"/>
        <w:ind w:left="720" w:hanging="360"/>
        <w:jc w:val="both"/>
        <w:rPr>
          <w:rFonts w:ascii="Arial" w:cs="Arial" w:eastAsia="Arial" w:hAnsi="Arial"/>
        </w:rPr>
      </w:pPr>
      <w:sdt>
        <w:sdtPr>
          <w:id w:val="802884742"/>
          <w:tag w:val="goog_rdk_131"/>
        </w:sdtPr>
        <w:sdtContent>
          <w:r w:rsidDel="00000000" w:rsidR="00000000" w:rsidRPr="00000000">
            <w:rPr>
              <w:rFonts w:ascii="Arial Unicode MS" w:cs="Arial Unicode MS" w:eastAsia="Arial Unicode MS" w:hAnsi="Arial Unicode MS"/>
              <w:rtl w:val="0"/>
            </w:rPr>
            <w:t xml:space="preserve">✓ Trabajo en equipo colaborativo</w:t>
          </w:r>
        </w:sdtContent>
      </w:sdt>
    </w:p>
    <w:p w:rsidR="00000000" w:rsidDel="00000000" w:rsidP="00000000" w:rsidRDefault="00000000" w:rsidRPr="00000000" w14:paraId="00000473">
      <w:pPr>
        <w:numPr>
          <w:ilvl w:val="0"/>
          <w:numId w:val="34"/>
        </w:numPr>
        <w:spacing w:after="0" w:afterAutospacing="0" w:before="0" w:beforeAutospacing="0" w:line="360" w:lineRule="auto"/>
        <w:ind w:left="720" w:hanging="360"/>
        <w:jc w:val="both"/>
        <w:rPr>
          <w:rFonts w:ascii="Arial" w:cs="Arial" w:eastAsia="Arial" w:hAnsi="Arial"/>
        </w:rPr>
      </w:pPr>
      <w:sdt>
        <w:sdtPr>
          <w:id w:val="-1983124159"/>
          <w:tag w:val="goog_rdk_132"/>
        </w:sdtPr>
        <w:sdtContent>
          <w:r w:rsidDel="00000000" w:rsidR="00000000" w:rsidRPr="00000000">
            <w:rPr>
              <w:rFonts w:ascii="Arial Unicode MS" w:cs="Arial Unicode MS" w:eastAsia="Arial Unicode MS" w:hAnsi="Arial Unicode MS"/>
              <w:rtl w:val="0"/>
            </w:rPr>
            <w:t xml:space="preserve">✓ Gestión de proyectos tecnológicos</w:t>
          </w:r>
        </w:sdtContent>
      </w:sdt>
    </w:p>
    <w:p w:rsidR="00000000" w:rsidDel="00000000" w:rsidP="00000000" w:rsidRDefault="00000000" w:rsidRPr="00000000" w14:paraId="00000474">
      <w:pPr>
        <w:numPr>
          <w:ilvl w:val="0"/>
          <w:numId w:val="34"/>
        </w:numPr>
        <w:spacing w:after="0" w:afterAutospacing="0" w:before="0" w:beforeAutospacing="0" w:line="360" w:lineRule="auto"/>
        <w:ind w:left="720" w:hanging="360"/>
        <w:jc w:val="both"/>
        <w:rPr>
          <w:rFonts w:ascii="Arial" w:cs="Arial" w:eastAsia="Arial" w:hAnsi="Arial"/>
        </w:rPr>
      </w:pPr>
      <w:sdt>
        <w:sdtPr>
          <w:id w:val="1311217203"/>
          <w:tag w:val="goog_rdk_133"/>
        </w:sdtPr>
        <w:sdtContent>
          <w:r w:rsidDel="00000000" w:rsidR="00000000" w:rsidRPr="00000000">
            <w:rPr>
              <w:rFonts w:ascii="Arial Unicode MS" w:cs="Arial Unicode MS" w:eastAsia="Arial Unicode MS" w:hAnsi="Arial Unicode MS"/>
              <w:rtl w:val="0"/>
            </w:rPr>
            <w:t xml:space="preserve">✓ Implementación de seguridad</w:t>
          </w:r>
        </w:sdtContent>
      </w:sdt>
    </w:p>
    <w:p w:rsidR="00000000" w:rsidDel="00000000" w:rsidP="00000000" w:rsidRDefault="00000000" w:rsidRPr="00000000" w14:paraId="00000475">
      <w:pPr>
        <w:numPr>
          <w:ilvl w:val="0"/>
          <w:numId w:val="34"/>
        </w:numPr>
        <w:spacing w:after="0" w:afterAutospacing="0" w:before="0" w:beforeAutospacing="0" w:line="360" w:lineRule="auto"/>
        <w:ind w:left="720" w:hanging="360"/>
        <w:jc w:val="both"/>
        <w:rPr>
          <w:rFonts w:ascii="Arial" w:cs="Arial" w:eastAsia="Arial" w:hAnsi="Arial"/>
        </w:rPr>
      </w:pPr>
      <w:sdt>
        <w:sdtPr>
          <w:id w:val="-1884265870"/>
          <w:tag w:val="goog_rdk_134"/>
        </w:sdtPr>
        <w:sdtContent>
          <w:r w:rsidDel="00000000" w:rsidR="00000000" w:rsidRPr="00000000">
            <w:rPr>
              <w:rFonts w:ascii="Arial Unicode MS" w:cs="Arial Unicode MS" w:eastAsia="Arial Unicode MS" w:hAnsi="Arial Unicode MS"/>
              <w:rtl w:val="0"/>
            </w:rPr>
            <w:t xml:space="preserve">✓ DevOps y despliegue en la nube</w:t>
          </w:r>
        </w:sdtContent>
      </w:sdt>
    </w:p>
    <w:p w:rsidR="00000000" w:rsidDel="00000000" w:rsidP="00000000" w:rsidRDefault="00000000" w:rsidRPr="00000000" w14:paraId="00000476">
      <w:pPr>
        <w:numPr>
          <w:ilvl w:val="0"/>
          <w:numId w:val="34"/>
        </w:numPr>
        <w:spacing w:after="240" w:before="0" w:beforeAutospacing="0" w:line="360" w:lineRule="auto"/>
        <w:ind w:left="720" w:hanging="360"/>
        <w:jc w:val="both"/>
        <w:rPr>
          <w:rFonts w:ascii="Arial" w:cs="Arial" w:eastAsia="Arial" w:hAnsi="Arial"/>
        </w:rPr>
      </w:pPr>
      <w:sdt>
        <w:sdtPr>
          <w:id w:val="810124943"/>
          <w:tag w:val="goog_rdk_135"/>
        </w:sdtPr>
        <w:sdtContent>
          <w:r w:rsidDel="00000000" w:rsidR="00000000" w:rsidRPr="00000000">
            <w:rPr>
              <w:rFonts w:ascii="Arial Unicode MS" w:cs="Arial Unicode MS" w:eastAsia="Arial Unicode MS" w:hAnsi="Arial Unicode MS"/>
              <w:rtl w:val="0"/>
            </w:rPr>
            <w:t xml:space="preserve">✓ Documentación técnica profesional</w:t>
          </w:r>
        </w:sdtContent>
      </w:sdt>
    </w:p>
    <w:p w:rsidR="00000000" w:rsidDel="00000000" w:rsidP="00000000" w:rsidRDefault="00000000" w:rsidRPr="00000000" w14:paraId="00000477">
      <w:pPr>
        <w:pStyle w:val="Heading1"/>
        <w:keepNext w:val="0"/>
        <w:keepLines w:val="0"/>
        <w:spacing w:after="120" w:line="360" w:lineRule="auto"/>
        <w:jc w:val="both"/>
        <w:rPr>
          <w:rFonts w:ascii="Arial" w:cs="Arial" w:eastAsia="Arial" w:hAnsi="Arial"/>
          <w:color w:val="000000"/>
          <w:sz w:val="46"/>
          <w:szCs w:val="46"/>
        </w:rPr>
      </w:pPr>
      <w:bookmarkStart w:colFirst="0" w:colLast="0" w:name="_heading=h.c989231cjfxp" w:id="67"/>
      <w:bookmarkEnd w:id="67"/>
      <w:r w:rsidDel="00000000" w:rsidR="00000000" w:rsidRPr="00000000">
        <w:rPr>
          <w:rFonts w:ascii="Arial" w:cs="Arial" w:eastAsia="Arial" w:hAnsi="Arial"/>
          <w:color w:val="000000"/>
          <w:sz w:val="26"/>
          <w:szCs w:val="26"/>
          <w:rtl w:val="0"/>
        </w:rPr>
        <w:t xml:space="preserve">Conclusión de Resultados</w:t>
      </w:r>
      <w:r w:rsidDel="00000000" w:rsidR="00000000" w:rsidRPr="00000000">
        <w:rPr>
          <w:rtl w:val="0"/>
        </w:rPr>
      </w:r>
    </w:p>
    <w:p w:rsidR="00000000" w:rsidDel="00000000" w:rsidP="00000000" w:rsidRDefault="00000000" w:rsidRPr="00000000" w14:paraId="0000047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ha superado las expectativas iniciales, entregando un sistema completamente funcional, seguro y desplegado en producción. Todos los objetivos específicos planteados al inicio del proyecto se han cumplido satisfactoriamente, demostrando la efectiva aplicación de las competencias del perfil de egreso de Ingeniería en Informática.</w:t>
      </w:r>
    </w:p>
    <w:p w:rsidR="00000000" w:rsidDel="00000000" w:rsidP="00000000" w:rsidRDefault="00000000" w:rsidRPr="00000000" w14:paraId="0000047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sistema está listo para ser utilizado por empresas contratistas reales, con capacidad de escalar según las necesidades del negocio. La aplicación de metodologías ágiles, buenas prácticas de desarrollo y trabajo en equipo ha resultado en un producto de alta calidad que refleja los estándares profesionales de la industria del software.</w:t>
      </w:r>
    </w:p>
    <w:p w:rsidR="00000000" w:rsidDel="00000000" w:rsidP="00000000" w:rsidRDefault="00000000" w:rsidRPr="00000000" w14:paraId="0000047A">
      <w:pPr>
        <w:pStyle w:val="Heading1"/>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CONCLUSIONES Y RECOMENDACIONES</w:t>
      </w:r>
      <w:r w:rsidDel="00000000" w:rsidR="00000000" w:rsidRPr="00000000">
        <w:rPr>
          <w:rtl w:val="0"/>
        </w:rPr>
      </w:r>
    </w:p>
    <w:p w:rsidR="00000000" w:rsidDel="00000000" w:rsidP="00000000" w:rsidRDefault="00000000" w:rsidRPr="00000000" w14:paraId="0000047B">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1. Conclusiones</w:t>
      </w:r>
      <w:r w:rsidDel="00000000" w:rsidR="00000000" w:rsidRPr="00000000">
        <w:rPr>
          <w:rtl w:val="0"/>
        </w:rPr>
      </w:r>
    </w:p>
    <w:p w:rsidR="00000000" w:rsidDel="00000000" w:rsidP="00000000" w:rsidRDefault="00000000" w:rsidRPr="00000000" w14:paraId="0000047C">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 Conclusiones Técnicas:</w:t>
      </w:r>
      <w:r w:rsidDel="00000000" w:rsidR="00000000" w:rsidRPr="00000000">
        <w:rPr>
          <w:rFonts w:ascii="Arial" w:cs="Arial" w:eastAsia="Arial" w:hAnsi="Arial"/>
          <w:sz w:val="22"/>
          <w:szCs w:val="22"/>
          <w:rtl w:val="0"/>
        </w:rPr>
        <w:br w:type="textWrapping"/>
        <w:br w:type="textWrapping"/>
        <w:t xml:space="preserve">El desarrollo del proyecto "Gestión Integral de Proyectos Contratistas" ha demostrado la viabilidad y efectividad de utilizar tecnologías web modernas para resolver problemáticas reales del sector construcción. La arquitectura de tres capas implementada (React.js, Node.js, PostgreSQL) ha probado ser una solución robusta, escalable y mantenible.</w:t>
        <w:br w:type="textWrapping"/>
        <w:br w:type="textWrapping"/>
        <w:t xml:space="preserve">La separación clara de responsabilidades entre frontend, backend y base de datos ha permitido un desarrollo paralelo eficiente, donde cada integrante del equipo pudo especializarse en su área mientras mantenía la capacidad de colaborar en otras. Esta modularidad también facilita futuras expansiones y mantenimiento del sistema.</w:t>
        <w:br w:type="textWrapping"/>
        <w:br w:type="textWrapping"/>
        <w:t xml:space="preserve">La implementación de una API RESTful como intermediario entre frontend y backend ha proporcionado flexibilidad y ha permitido una integración limpia y desacoplada. Los 30+ endpoints desarrollados cubren todas las operaciones CRUD necesarias y han sido diseñados siguiendo las mejores prácticas de la industria.</w:t>
        <w:br w:type="textWrapping"/>
        <w:br w:type="textWrapping"/>
        <w:t xml:space="preserve">El modelo de base de datos relacional normalizado hasta tercera forma normal ha demostrado ser eficiente para gestionar las complejas relaciones entre clientes, proyectos, presupuestos, materiales y documentación. El uso de Supabase como BaaS ha acelerado el desarrollo al proporcionar funcionalidades automáticas de autenticación y APIs.</w:t>
      </w:r>
    </w:p>
    <w:p w:rsidR="00000000" w:rsidDel="00000000" w:rsidP="00000000" w:rsidRDefault="00000000" w:rsidRPr="00000000" w14:paraId="0000047D">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1.2 Conclusiones Metodológicas:</w:t>
      </w:r>
      <w:r w:rsidDel="00000000" w:rsidR="00000000" w:rsidRPr="00000000">
        <w:rPr>
          <w:rFonts w:ascii="Arial" w:cs="Arial" w:eastAsia="Arial" w:hAnsi="Arial"/>
          <w:sz w:val="22"/>
          <w:szCs w:val="22"/>
          <w:rtl w:val="0"/>
        </w:rPr>
        <w:br w:type="textWrapping"/>
        <w:br w:type="textWrapping"/>
        <w:t xml:space="preserve">La aplicación de la metodología Scrum adaptada al contexto académico ha sido fundamental para el éxito del proyecto. Los sprints de 2 semanas permitieron un desarrollo iterativo con entregas constantes de valor, facilitando la detección temprana de problemas y la adaptación a cambios.</w:t>
        <w:br w:type="textWrapping"/>
        <w:br w:type="textWrapping"/>
        <w:t xml:space="preserve">La definición clara de roles (Product Owner, Scrum Master, Development Team) y la realización de ceremonias Scrum (daily standups, sprint reviews, retrospectives) mantuvo al equipo alineado y coordinado a pesar de trabajar de forma remota. El uso de Trello como herramienta de gestión visual facilitó el seguimiento del progreso y la organización de tareas.</w:t>
        <w:br w:type="textWrapping"/>
        <w:br w:type="textWrapping"/>
        <w:t xml:space="preserve">Las reuniones diarias virtuales, aunque adaptadas a 3 veces por semana por restricciones académicas, fueron suficientes para mantener la comunicación fluida y resolver impedimentos rápidamente. El uso de Discord como plataforma de comunicación constante complementó estas reuniones formales.</w:t>
        <w:br w:type="textWrapping"/>
        <w:br w:type="textWrapping"/>
      </w:r>
      <w:r w:rsidDel="00000000" w:rsidR="00000000" w:rsidRPr="00000000">
        <w:rPr>
          <w:rFonts w:ascii="Arial" w:cs="Arial" w:eastAsia="Arial" w:hAnsi="Arial"/>
          <w:b w:val="1"/>
          <w:bCs w:val="1"/>
          <w:sz w:val="22"/>
          <w:szCs w:val="22"/>
          <w:rtl w:val="0"/>
        </w:rPr>
        <w:t xml:space="preserve">1.3 Conclusiones sobre Trabajo en Equipo:</w:t>
        <w:br w:type="textWrapping"/>
      </w:r>
      <w:r w:rsidDel="00000000" w:rsidR="00000000" w:rsidRPr="00000000">
        <w:rPr>
          <w:rFonts w:ascii="Arial" w:cs="Arial" w:eastAsia="Arial" w:hAnsi="Arial"/>
          <w:sz w:val="22"/>
          <w:szCs w:val="22"/>
          <w:rtl w:val="0"/>
        </w:rPr>
        <w:br w:type="textWrapping"/>
        <w:t xml:space="preserve">El proyecto ha demostrado la importancia del trabajo colaborativo en el desarrollo de software. La distribución de responsabilidades según las fortalezas de cada integrante (Nicolás en backend/BD, David en frontend/UX, Alex en pruebas/documentación) resultó en un equipo </w:t>
      </w:r>
      <w:r w:rsidDel="00000000" w:rsidR="00000000" w:rsidRPr="00000000">
        <w:rPr>
          <w:rFonts w:ascii="Arial" w:cs="Arial" w:eastAsia="Arial" w:hAnsi="Arial"/>
          <w:rtl w:val="0"/>
        </w:rPr>
        <w:t xml:space="preserve">equilibrado</w:t>
      </w:r>
      <w:r w:rsidDel="00000000" w:rsidR="00000000" w:rsidRPr="00000000">
        <w:rPr>
          <w:rFonts w:ascii="Arial" w:cs="Arial" w:eastAsia="Arial" w:hAnsi="Arial"/>
          <w:sz w:val="22"/>
          <w:szCs w:val="22"/>
          <w:rtl w:val="0"/>
        </w:rPr>
        <w:t xml:space="preserve"> y eficiente.</w:t>
        <w:br w:type="textWrapping"/>
        <w:br w:type="textWrapping"/>
        <w:t xml:space="preserve">La coordinación entre las diferentes áreas de desarrollo requirió comunicación constante y empatía con los desafíos que enfrentaba cada miembro. Los code reviews y pair programming ocasionales mejoraron la calidad del código y permitieron el aprendizaje mutuo.</w:t>
        <w:br w:type="textWrapping"/>
      </w:r>
    </w:p>
    <w:p w:rsidR="00000000" w:rsidDel="00000000" w:rsidP="00000000" w:rsidRDefault="00000000" w:rsidRPr="00000000" w14:paraId="0000047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7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8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8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8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1.4 Conclusiones sobre Competencias Desarrolladas:</w:t>
      </w:r>
      <w:r w:rsidDel="00000000" w:rsidR="00000000" w:rsidRPr="00000000">
        <w:rPr>
          <w:rFonts w:ascii="Arial" w:cs="Arial" w:eastAsia="Arial" w:hAnsi="Arial"/>
          <w:sz w:val="22"/>
          <w:szCs w:val="22"/>
          <w:rtl w:val="0"/>
        </w:rPr>
        <w:br w:type="textWrapping"/>
        <w:br w:type="textWrapping"/>
        <w:t xml:space="preserve">El proyecto ha permitido aplicar y consolidar competencias clave del perfil de egreso de Ingeniería en Informática:</w:t>
        <w:br w:type="textWrapping"/>
        <w:br w:type="textWrapping"/>
      </w:r>
      <w:r w:rsidDel="00000000" w:rsidR="00000000" w:rsidRPr="00000000">
        <w:rPr>
          <w:rFonts w:ascii="Arial" w:cs="Arial" w:eastAsia="Arial" w:hAnsi="Arial"/>
          <w:b w:val="1"/>
          <w:bCs w:val="1"/>
          <w:sz w:val="22"/>
          <w:szCs w:val="22"/>
          <w:rtl w:val="0"/>
        </w:rPr>
        <w:t xml:space="preserve">Desarrollo Full-Stack:</w:t>
      </w:r>
      <w:r w:rsidDel="00000000" w:rsidR="00000000" w:rsidRPr="00000000">
        <w:rPr>
          <w:rFonts w:ascii="Arial" w:cs="Arial" w:eastAsia="Arial" w:hAnsi="Arial"/>
          <w:sz w:val="22"/>
          <w:szCs w:val="22"/>
          <w:rtl w:val="0"/>
        </w:rPr>
        <w:t xml:space="preserve"> Capacidad de trabajar tanto en frontend como en backend, comprendiendo el ciclo completo de desarrollo de aplicaciones web.</w:t>
        <w:br w:type="textWrapping"/>
        <w:br w:type="textWrapping"/>
      </w:r>
      <w:r w:rsidDel="00000000" w:rsidR="00000000" w:rsidRPr="00000000">
        <w:rPr>
          <w:rFonts w:ascii="Arial" w:cs="Arial" w:eastAsia="Arial" w:hAnsi="Arial"/>
          <w:b w:val="1"/>
          <w:bCs w:val="1"/>
          <w:sz w:val="22"/>
          <w:szCs w:val="22"/>
          <w:rtl w:val="0"/>
        </w:rPr>
        <w:t xml:space="preserve">Diseño de Bases de Datos:</w:t>
      </w:r>
      <w:r w:rsidDel="00000000" w:rsidR="00000000" w:rsidRPr="00000000">
        <w:rPr>
          <w:rFonts w:ascii="Arial" w:cs="Arial" w:eastAsia="Arial" w:hAnsi="Arial"/>
          <w:sz w:val="22"/>
          <w:szCs w:val="22"/>
          <w:rtl w:val="0"/>
        </w:rPr>
        <w:t xml:space="preserve"> Habilidad para modelar, normalizar e implementar bases de datos relacionales complejas que respondan a necesidades reales.</w:t>
        <w:br w:type="textWrapping"/>
        <w:br w:type="textWrapping"/>
      </w:r>
      <w:r w:rsidDel="00000000" w:rsidR="00000000" w:rsidRPr="00000000">
        <w:rPr>
          <w:rFonts w:ascii="Arial" w:cs="Arial" w:eastAsia="Arial" w:hAnsi="Arial"/>
          <w:b w:val="1"/>
          <w:bCs w:val="1"/>
          <w:sz w:val="22"/>
          <w:szCs w:val="22"/>
          <w:rtl w:val="0"/>
        </w:rPr>
        <w:t xml:space="preserve">Arquitectura de Software: </w:t>
      </w:r>
      <w:r w:rsidDel="00000000" w:rsidR="00000000" w:rsidRPr="00000000">
        <w:rPr>
          <w:rFonts w:ascii="Arial" w:cs="Arial" w:eastAsia="Arial" w:hAnsi="Arial"/>
          <w:sz w:val="22"/>
          <w:szCs w:val="22"/>
          <w:rtl w:val="0"/>
        </w:rPr>
        <w:t xml:space="preserve">Comprensión y aplicación de arquitecturas multicapa, patrones de diseño y principios SOLID.</w:t>
        <w:br w:type="textWrapping"/>
        <w:br w:type="textWrapping"/>
      </w:r>
      <w:r w:rsidDel="00000000" w:rsidR="00000000" w:rsidRPr="00000000">
        <w:rPr>
          <w:rFonts w:ascii="Arial" w:cs="Arial" w:eastAsia="Arial" w:hAnsi="Arial"/>
          <w:b w:val="1"/>
          <w:bCs w:val="1"/>
          <w:sz w:val="22"/>
          <w:szCs w:val="22"/>
          <w:rtl w:val="0"/>
        </w:rPr>
        <w:t xml:space="preserve">Gestión de Proyectos: </w:t>
      </w:r>
      <w:r w:rsidDel="00000000" w:rsidR="00000000" w:rsidRPr="00000000">
        <w:rPr>
          <w:rFonts w:ascii="Arial" w:cs="Arial" w:eastAsia="Arial" w:hAnsi="Arial"/>
          <w:sz w:val="22"/>
          <w:szCs w:val="22"/>
          <w:rtl w:val="0"/>
        </w:rPr>
        <w:t xml:space="preserve">Experiencia práctica en la aplicación de metodologías ágiles y herramientas de gestión de proyectos.</w:t>
        <w:br w:type="textWrapping"/>
        <w:br w:type="textWrapping"/>
      </w:r>
      <w:r w:rsidDel="00000000" w:rsidR="00000000" w:rsidRPr="00000000">
        <w:rPr>
          <w:rFonts w:ascii="Arial" w:cs="Arial" w:eastAsia="Arial" w:hAnsi="Arial"/>
          <w:b w:val="1"/>
          <w:bCs w:val="1"/>
          <w:sz w:val="22"/>
          <w:szCs w:val="22"/>
          <w:rtl w:val="0"/>
        </w:rPr>
        <w:t xml:space="preserve">Seguridad Informática:</w:t>
      </w:r>
      <w:r w:rsidDel="00000000" w:rsidR="00000000" w:rsidRPr="00000000">
        <w:rPr>
          <w:rFonts w:ascii="Arial" w:cs="Arial" w:eastAsia="Arial" w:hAnsi="Arial"/>
          <w:sz w:val="22"/>
          <w:szCs w:val="22"/>
          <w:rtl w:val="0"/>
        </w:rPr>
        <w:t xml:space="preserve"> Conocimiento de buenas prácticas de seguridad, incluyendo autenticación, autorización, cifrado y protección contra vulnerabilidades comunes.</w:t>
        <w:br w:type="textWrapping"/>
        <w:br w:type="textWrapping"/>
      </w:r>
      <w:r w:rsidDel="00000000" w:rsidR="00000000" w:rsidRPr="00000000">
        <w:rPr>
          <w:rFonts w:ascii="Arial" w:cs="Arial" w:eastAsia="Arial" w:hAnsi="Arial"/>
          <w:b w:val="1"/>
          <w:bCs w:val="1"/>
          <w:sz w:val="22"/>
          <w:szCs w:val="22"/>
          <w:rtl w:val="0"/>
        </w:rPr>
        <w:t xml:space="preserve">DevOps:</w:t>
      </w:r>
      <w:r w:rsidDel="00000000" w:rsidR="00000000" w:rsidRPr="00000000">
        <w:rPr>
          <w:rFonts w:ascii="Arial" w:cs="Arial" w:eastAsia="Arial" w:hAnsi="Arial"/>
          <w:sz w:val="22"/>
          <w:szCs w:val="22"/>
          <w:rtl w:val="0"/>
        </w:rPr>
        <w:t xml:space="preserve"> Experiencia en despliegue de aplicaciones en la nube, configuración de CI/CD, y gestión de entornos de producción.</w:t>
        <w:br w:type="textWrapping"/>
        <w:br w:type="textWrapping"/>
      </w:r>
      <w:r w:rsidDel="00000000" w:rsidR="00000000" w:rsidRPr="00000000">
        <w:rPr>
          <w:rFonts w:ascii="Arial" w:cs="Arial" w:eastAsia="Arial" w:hAnsi="Arial"/>
          <w:b w:val="1"/>
          <w:bCs w:val="1"/>
          <w:sz w:val="22"/>
          <w:szCs w:val="22"/>
          <w:rtl w:val="0"/>
        </w:rPr>
        <w:t xml:space="preserve">1.5 Conclusiones sobre el Impacto del Proyecto:</w:t>
        <w:br w:type="textWrapping"/>
      </w:r>
      <w:r w:rsidDel="00000000" w:rsidR="00000000" w:rsidRPr="00000000">
        <w:rPr>
          <w:rFonts w:ascii="Arial" w:cs="Arial" w:eastAsia="Arial" w:hAnsi="Arial"/>
          <w:sz w:val="22"/>
          <w:szCs w:val="22"/>
          <w:rtl w:val="0"/>
        </w:rPr>
        <w:br w:type="textWrapping"/>
        <w:t xml:space="preserve">El sistema desarrollado representa una solución real y aplicable para empresas contratistas. La centralización de información, mejora en trazabilidad y optimización de procesos financieros abordan directamente las problemáticas identificadas en el sector.</w:t>
        <w:br w:type="textWrapping"/>
        <w:br w:type="textWrapping"/>
        <w:t xml:space="preserve">La escalabilidad de la arquitectura permite que el sistema pueda crecer junto con las necesidades de la empresa, desde una pequeña contratista hasta una organización con múltiples proyectos simultáneos.</w:t>
        <w:br w:type="textWrapping"/>
        <w:br w:type="textWrapping"/>
        <w:t xml:space="preserve">La interfaz intuitiva y responsive asegura que el sistema sea accesible y utilizable tanto por personal técnico como por usuarios sin experiencia informática avanzada, maximizando su adopción y utilidad.</w:t>
        <w:br w:type="textWrapping"/>
      </w:r>
    </w:p>
    <w:p w:rsidR="00000000" w:rsidDel="00000000" w:rsidP="00000000" w:rsidRDefault="00000000" w:rsidRPr="00000000" w14:paraId="0000048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8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85">
      <w:pPr>
        <w:spacing w:line="360" w:lineRule="auto"/>
        <w:jc w:val="both"/>
        <w:rPr>
          <w:rFonts w:ascii="Arial" w:cs="Arial" w:eastAsia="Arial" w:hAnsi="Arial"/>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b w:val="1"/>
          <w:bCs w:val="1"/>
          <w:sz w:val="22"/>
          <w:szCs w:val="22"/>
          <w:rtl w:val="0"/>
        </w:rPr>
        <w:t xml:space="preserve">1.6 Conclusiones Individuales:</w:t>
      </w:r>
      <w:r w:rsidDel="00000000" w:rsidR="00000000" w:rsidRPr="00000000">
        <w:rPr>
          <w:rFonts w:ascii="Arial" w:cs="Arial" w:eastAsia="Arial" w:hAnsi="Arial"/>
          <w:sz w:val="22"/>
          <w:szCs w:val="22"/>
          <w:rtl w:val="0"/>
        </w:rPr>
        <w:br w:type="textWrapping"/>
        <w:br w:type="textWrapping"/>
      </w:r>
      <w:r w:rsidDel="00000000" w:rsidR="00000000" w:rsidRPr="00000000">
        <w:rPr>
          <w:rFonts w:ascii="Arial" w:cs="Arial" w:eastAsia="Arial" w:hAnsi="Arial"/>
          <w:b w:val="1"/>
          <w:bCs w:val="1"/>
          <w:sz w:val="22"/>
          <w:szCs w:val="22"/>
          <w:rtl w:val="0"/>
        </w:rPr>
        <w:t xml:space="preserve">Nicolás Cárcamo:</w:t>
      </w:r>
      <w:r w:rsidDel="00000000" w:rsidR="00000000" w:rsidRPr="00000000">
        <w:rPr>
          <w:rFonts w:ascii="Arial" w:cs="Arial" w:eastAsia="Arial" w:hAnsi="Arial"/>
          <w:sz w:val="22"/>
          <w:szCs w:val="22"/>
          <w:rtl w:val="0"/>
        </w:rPr>
        <w:br w:type="textWrapping"/>
        <w:t xml:space="preserve">Este proyecto ha consolidado mis conocimientos en desarrollo backend y gestión de bases de datos, permitiéndo enfrentar desafíos reales de diseño de sistemas escalables. La experiencia de implementar una arquitectura de tres capas completa, desde el modelado de datos hasta el despliegue en producción, me ha preparado para roles profesionales en ingeniería de software. El trabajo con Node.js, Express y PostgreSQL, así como la implementación de medidas de seguridad, son habilidades directamente aplicables en la industria.</w:t>
        <w:br w:type="textWrapping"/>
        <w:br w:type="textWrapping"/>
      </w:r>
      <w:r w:rsidDel="00000000" w:rsidR="00000000" w:rsidRPr="00000000">
        <w:rPr>
          <w:rFonts w:ascii="Arial" w:cs="Arial" w:eastAsia="Arial" w:hAnsi="Arial"/>
          <w:b w:val="1"/>
          <w:bCs w:val="1"/>
          <w:sz w:val="22"/>
          <w:szCs w:val="22"/>
          <w:rtl w:val="0"/>
        </w:rPr>
        <w:t xml:space="preserve">David Coo:</w:t>
      </w:r>
      <w:r w:rsidDel="00000000" w:rsidR="00000000" w:rsidRPr="00000000">
        <w:rPr>
          <w:rFonts w:ascii="Arial" w:cs="Arial" w:eastAsia="Arial" w:hAnsi="Arial"/>
          <w:sz w:val="22"/>
          <w:szCs w:val="22"/>
          <w:rtl w:val="0"/>
        </w:rPr>
        <w:br w:type="textWrapping"/>
        <w:t xml:space="preserve">El proyecto me ha permitido profundizar significativamente en desarrollo frontend moderno y experiencia de usuario. La implementación del sistema de modo claro/oscuro, dashboards interactivos y mapas ha expandido mi conocimiento técnico en React y Tailwind CSS. La experiencia de trabajar en un proyecto completo desde el diseño hasta el despliegue me ha dado una visión integral del desarrollo web y me ha preparado para enfrentar proyectos profesionales de mayor envergadura.</w:t>
        <w:br w:type="textWrapping"/>
        <w:br w:type="textWrapping"/>
      </w:r>
      <w:r w:rsidDel="00000000" w:rsidR="00000000" w:rsidRPr="00000000">
        <w:rPr>
          <w:rFonts w:ascii="Arial" w:cs="Arial" w:eastAsia="Arial" w:hAnsi="Arial"/>
          <w:b w:val="1"/>
          <w:bCs w:val="1"/>
          <w:sz w:val="22"/>
          <w:szCs w:val="22"/>
          <w:rtl w:val="0"/>
        </w:rPr>
        <w:t xml:space="preserve">Alex Barrientos:</w:t>
      </w:r>
      <w:r w:rsidDel="00000000" w:rsidR="00000000" w:rsidRPr="00000000">
        <w:rPr>
          <w:rFonts w:ascii="Arial" w:cs="Arial" w:eastAsia="Arial" w:hAnsi="Arial"/>
          <w:sz w:val="22"/>
          <w:szCs w:val="22"/>
          <w:rtl w:val="0"/>
        </w:rPr>
        <w:br w:type="textWrapping"/>
        <w:t xml:space="preserve">Mi rol en análisis de requerimientos, pruebas y documentación me ha proporcionado una perspectiva integral del ciclo de vida del desarrollo de software. La creación de casos de prueba, ejecución de validaciones y elaboración de documentación técnica son competencias esenciales que he desarrollado. Esta experiencia me prepara para roles de QA Engineer, analista de sistemas y especialista en aseguramiento de calidad en la industria del software.</w:t>
        <w:br w:type="textWrapping"/>
        <w:br w:type="textWrapping"/>
      </w:r>
      <w:r w:rsidDel="00000000" w:rsidR="00000000" w:rsidRPr="00000000">
        <w:rPr>
          <w:rFonts w:ascii="Arial" w:cs="Arial" w:eastAsia="Arial" w:hAnsi="Arial"/>
          <w:b w:val="1"/>
          <w:bCs w:val="1"/>
          <w:sz w:val="22"/>
          <w:szCs w:val="22"/>
          <w:rtl w:val="0"/>
        </w:rPr>
        <w:t xml:space="preserve">1.7 Conclusión General:</w:t>
      </w:r>
      <w:r w:rsidDel="00000000" w:rsidR="00000000" w:rsidRPr="00000000">
        <w:rPr>
          <w:rFonts w:ascii="Arial" w:cs="Arial" w:eastAsia="Arial" w:hAnsi="Arial"/>
          <w:sz w:val="22"/>
          <w:szCs w:val="22"/>
          <w:rtl w:val="0"/>
        </w:rPr>
        <w:br w:type="textWrapping"/>
        <w:br w:type="textWrapping"/>
        <w:t xml:space="preserve">El proyecto "Gestión Integral de Proyectos Contratistas" ha cumplido exitosamente todos los objetivos planteados, resultando en un sistema completo, funcional y desplegado en producción. Más allá del producto técnico, el proyecto ha sido una experiencia formativa invaluable que ha permitido aplicar conocimientos teóricos en un contexto práctico real, desarrollar competencias profesionales esenciales y experimentar los desafíos y satisfacciones del desarrollo de software en equipo.</w:t>
        <w:br w:type="textWrapping"/>
        <w:br w:type="textWrapping"/>
        <w:t xml:space="preserve">La combinación de tecnologías modernas, metodologías ágiles y trabajo colaborativo ha resultado en un producto que no solo cumple con los requisitos académicos sino que representa una solución viable para necesidades reales del mercado. Este proyecto constituye una base sólida para nuestras carreras profesionales en ingeniería de software y demuestra nuestra capacidad para enfrentar desafíos técnicos complejos.</w:t>
      </w:r>
      <w:r w:rsidDel="00000000" w:rsidR="00000000" w:rsidRPr="00000000">
        <w:rPr>
          <w:rtl w:val="0"/>
        </w:rPr>
      </w:r>
    </w:p>
    <w:p w:rsidR="00000000" w:rsidDel="00000000" w:rsidP="00000000" w:rsidRDefault="00000000" w:rsidRPr="00000000" w14:paraId="00000486">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2"/>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2. Limitaciones y Recomendaciones</w:t>
      </w:r>
      <w:r w:rsidDel="00000000" w:rsidR="00000000" w:rsidRPr="00000000">
        <w:rPr>
          <w:rtl w:val="0"/>
        </w:rPr>
      </w:r>
    </w:p>
    <w:p w:rsidR="00000000" w:rsidDel="00000000" w:rsidP="00000000" w:rsidRDefault="00000000" w:rsidRPr="00000000" w14:paraId="00000488">
      <w:pPr>
        <w:spacing w:line="360" w:lineRule="auto"/>
        <w:jc w:val="both"/>
        <w:rPr>
          <w:rFonts w:ascii="Arial" w:cs="Arial" w:eastAsia="Arial" w:hAnsi="Arial"/>
        </w:rPr>
      </w:pPr>
      <w:r w:rsidDel="00000000" w:rsidR="00000000" w:rsidRPr="00000000">
        <w:rPr>
          <w:rFonts w:ascii="Arial" w:cs="Arial" w:eastAsia="Arial" w:hAnsi="Arial"/>
          <w:sz w:val="22"/>
          <w:szCs w:val="22"/>
          <w:rtl w:val="0"/>
        </w:rPr>
        <w:t xml:space="preserve">2.1 Limitaciones Identificadas:</w:t>
        <w:br w:type="textWrapping"/>
        <w:br w:type="textWrapping"/>
        <w:t xml:space="preserve">Durante el desarrollo y pruebas del sistema se han identificado las siguientes limitaciones:</w:t>
        <w:br w:type="textWrapping"/>
        <w:br w:type="textWrapping"/>
        <w:t xml:space="preserve">1. Limitaciones Funcionales:</w:t>
        <w:br w:type="textWrapping"/>
        <w:br w:type="textWrapping"/>
        <w:t xml:space="preserve">- Sistema de Notificaciones: El sistema actual no cuenta con notificaciones push en tiempo real para alertar a los usuarios sobre cambios importantes en proyectos o vencimientos de pagos.</w:t>
        <w:br w:type="textWrapping"/>
        <w:br w:type="textWrapping"/>
        <w:t xml:space="preserve">- Aplicación Móvil Nativa: Aunque la aplicación es responsive, no existe una aplicación móvil nativa que aproveche características específicas de dispositivos móviles (cámara para escanear documentos, GPS integrado, etc.).</w:t>
        <w:br w:type="textWrapping"/>
        <w:br w:type="textWrapping"/>
        <w:t xml:space="preserve">- Reportes Personalizables: Los reportes actuales tienen formatos predefinidos; no existe funcionalidad para que los usuarios creen reportes completamente personalizados.</w:t>
        <w:br w:type="textWrapping"/>
        <w:br w:type="textWrapping"/>
        <w:t xml:space="preserve">- Integración con Otras Herramientas: El sistema no está integrado con herramientas comunes del sector como software de contabilidad (QuickBooks, ContaPyme) o plataformas de comunicación (WhatsApp Business API).</w:t>
        <w:br w:type="textWrapping"/>
        <w:br w:type="textWrapping"/>
        <w:t xml:space="preserve">- Firma Digital: No se ha implementado funcionalidad de firma digital para documentos, lo que requiere procesos manuales offline para formalizar acuerdos.</w:t>
        <w:br w:type="textWrapping"/>
        <w:br w:type="textWrapping"/>
        <w:t xml:space="preserve">2. Limitaciones Técnicas:</w:t>
        <w:br w:type="textWrapping"/>
        <w:br w:type="textWrapping"/>
        <w:t xml:space="preserve">- Offline Mode: El sistema requiere conexión a internet para funcionar; no hay capacidad de trabajo offline con sincronización posterior.</w:t>
        <w:br w:type="textWrapping"/>
        <w:br w:type="textWrapping"/>
        <w:t xml:space="preserve">- Escalabilidad de Archivos: Aunque el sistema soporta carga de archivos, no hay límites claros ni optimización para archivos muy grandes o gran volumen de documentos.</w:t>
        <w:br w:type="textWrapping"/>
        <w:br w:type="textWrapping"/>
        <w:t xml:space="preserve">- Búsqueda Avanzada: La funcionalidad de búsqueda es básica; no incluye búsqueda semántica o por contenido de documentos.</w:t>
        <w:br w:type="textWrapping"/>
        <w:br w:type="textWrapping"/>
        <w:t xml:space="preserve">- Multiidioma: El sistema está desarrollado únicamente en español, limitando su uso en contextos internacionales.</w:t>
        <w:br w:type="textWrapping"/>
        <w:br w:type="textWrapping"/>
        <w:t xml:space="preserve">3. Limitaciones de Recursos:</w:t>
        <w:br w:type="textWrapping"/>
        <w:br w:type="textWrapping"/>
        <w:t xml:space="preserve">- Tiempo de Desarrollo: El desarrollo se realizó en 16 semanas (un semestre), lo que limitó la cantidad de características que se pudieron implementar.</w:t>
        <w:br w:type="textWrapping"/>
        <w:br w:type="textWrapping"/>
        <w:t xml:space="preserve">- Equipo Reducido: Con solo 3 desarrolladores, ciertas áreas como testing automatizado y optimización avanzada recibieron menos atención de la deseada.</w:t>
        <w:br w:type="textWrapping"/>
        <w:br w:type="textWrapping"/>
        <w:t xml:space="preserve">- Infraestructura: Se utilizaron planes gratuitos/básicos de hosting, lo que puede presentar limitaciones de recursos en escenarios de alto tráfico.</w:t>
        <w:br w:type="textWrapping"/>
        <w:br w:type="textWrapping"/>
        <w:t xml:space="preserve">4. Limitaciones de Testing:</w:t>
        <w:br w:type="textWrapping"/>
        <w:br w:type="textWrapping"/>
        <w:t xml:space="preserve">- Pruebas de Carga: No se realizaron pruebas exhaustivas de carga para determinar el comportamiento del sistema bajo alto tráfico concurrente.</w:t>
        <w:br w:type="textWrapping"/>
        <w:br w:type="textWrapping"/>
        <w:t xml:space="preserve">- Pruebas de Seguridad: Aunque se implementaron medidas de seguridad estándar, no se realizó una auditoría de seguridad profesional completa.</w:t>
        <w:br w:type="textWrapping"/>
        <w:br w:type="textWrapping"/>
        <w:t xml:space="preserve">- Testing Automatizado: La cobertura de tests automatizados es limitada; la mayoría de las pruebas fueron manuales.</w:t>
        <w:br w:type="textWrapping"/>
        <w:br w:type="textWrapping"/>
        <w:t xml:space="preserve">2.2 Recomendaciones para Futuras Versiones:</w:t>
        <w:br w:type="textWrapping"/>
        <w:br w:type="textWrapping"/>
        <w:t xml:space="preserve">Recomendaciones Prioritarias (Corto Plazo - 3-6 meses):</w:t>
        <w:br w:type="textWrapping"/>
        <w:br w:type="textWrapping"/>
        <w:t xml:space="preserve">1. Implementar Sistema de Notificaciones:</w:t>
        <w:br w:type="textWrapping"/>
        <w:t xml:space="preserve">   - Notificaciones push para eventos importantes</w:t>
        <w:br w:type="textWrapping"/>
        <w:t xml:space="preserve">   - Alertas de vencimientos de pagos</w:t>
        <w:br w:type="textWrapping"/>
        <w:t xml:space="preserve">   - Notificaciones de cambios en estados de proyectos</w:t>
        <w:br w:type="textWrapping"/>
        <w:t xml:space="preserve">   - Configuración de preferencias de notificaciones por usuario</w:t>
        <w:br w:type="textWrapping"/>
        <w:br w:type="textWrapping"/>
        <w:t xml:space="preserve">2. Mejorar Sistema de Reportes:</w:t>
        <w:br w:type="textWrapping"/>
        <w:t xml:space="preserve">   - Creador de reportes personalizados con drag-and-drop</w:t>
        <w:br w:type="textWrapping"/>
        <w:t xml:space="preserve">   - Más opciones de exportación (Excel, CSV, además de PDF)</w:t>
        <w:br w:type="textWrapping"/>
        <w:t xml:space="preserve">   - Programación de generación automática de reportes</w:t>
        <w:br w:type="textWrapping"/>
        <w:t xml:space="preserve">   - Templates personalizables de reportes</w:t>
        <w:br w:type="textWrapping"/>
        <w:br w:type="textWrapping"/>
        <w:t xml:space="preserve">3. Implementar Testing Automatizado:</w:t>
        <w:br w:type="textWrapping"/>
        <w:t xml:space="preserve">   - Unit tests con Jest para componentes React</w:t>
        <w:br w:type="textWrapping"/>
        <w:t xml:space="preserve">   - Integration tests para APIs</w:t>
        <w:br w:type="textWrapping"/>
        <w:t xml:space="preserve">   - End-to-end tests con Cypress</w:t>
        <w:br w:type="textWrapping"/>
        <w:t xml:space="preserve">   - CI/CD con tests automáticos</w:t>
        <w:br w:type="textWrapping"/>
        <w:br w:type="textWrapping"/>
        <w:t xml:space="preserve">4. Optimización de Performance:</w:t>
        <w:br w:type="textWrapping"/>
        <w:t xml:space="preserve">   - Implementar caché Redis para consultas frecuentes</w:t>
        <w:br w:type="textWrapping"/>
        <w:t xml:space="preserve">   - Optimizar queries SQL complejas</w:t>
        <w:br w:type="textWrapping"/>
        <w:t xml:space="preserve">   - Implementar paginación server-side en todas las listas</w:t>
        <w:br w:type="textWrapping"/>
        <w:t xml:space="preserve">   - Lazy loading de imágenes y componentes pesados</w:t>
        <w:br w:type="textWrapping"/>
        <w:br w:type="textWrapping"/>
        <w:t xml:space="preserve">5. Mejorar Seguridad:</w:t>
        <w:br w:type="textWrapping"/>
        <w:t xml:space="preserve">   - Auditoría de seguridad profesional</w:t>
        <w:br w:type="textWrapping"/>
        <w:t xml:space="preserve">   - Implementar 2FA (autenticación de dos factores)</w:t>
        <w:br w:type="textWrapping"/>
        <w:t xml:space="preserve">   - Logging y monitoreo de actividades sospechosas</w:t>
        <w:br w:type="textWrapping"/>
        <w:t xml:space="preserve">   - Políticas de contraseñas más robustas</w:t>
        <w:br w:type="textWrapping"/>
        <w:br w:type="textWrapping"/>
        <w:t xml:space="preserve">Recomendaciones de Mediano Plazo (6-12 meses):</w:t>
        <w:br w:type="textWrapping"/>
        <w:br w:type="textWrapping"/>
        <w:t xml:space="preserve">1. Desarrollar Aplicación Móvil:</w:t>
        <w:br w:type="textWrapping"/>
        <w:t xml:space="preserve">   - App nativa para iOS y Android con React Native</w:t>
        <w:br w:type="textWrapping"/>
        <w:t xml:space="preserve">   - Integración con cámara para escaneo de documentos</w:t>
        <w:br w:type="textWrapping"/>
        <w:t xml:space="preserve">   - Capacidad offline con sincronización</w:t>
        <w:br w:type="textWrapping"/>
        <w:t xml:space="preserve">   - Notificaciones push nativas</w:t>
        <w:br w:type="textWrapping"/>
        <w:br w:type="textWrapping"/>
        <w:t xml:space="preserve">2. Integraciones Externas:</w:t>
        <w:br w:type="textWrapping"/>
        <w:t xml:space="preserve">   - Integración con software de contabilidad</w:t>
        <w:br w:type="textWrapping"/>
        <w:t xml:space="preserve">   - API de WhatsApp Business para comunicación con clientes</w:t>
        <w:br w:type="textWrapping"/>
        <w:t xml:space="preserve">   - Integración con servicios de firma digital (DocuSign, etc.)</w:t>
        <w:br w:type="textWrapping"/>
        <w:t xml:space="preserve">   - Integración con servicios de storage (Dropbox, Google Drive)</w:t>
        <w:br w:type="textWrapping"/>
        <w:br w:type="textWrapping"/>
        <w:t xml:space="preserve">3. Funcionalidades Avanzadas:</w:t>
        <w:br w:type="textWrapping"/>
        <w:t xml:space="preserve">   - Dashboard analytics con BI básico</w:t>
        <w:br w:type="textWrapping"/>
        <w:t xml:space="preserve">   - Predicción de costos usando datos históricos</w:t>
        <w:br w:type="textWrapping"/>
        <w:t xml:space="preserve">   - Sistema de cotizaciones automatizadas</w:t>
        <w:br w:type="textWrapping"/>
        <w:t xml:space="preserve">   - Gestión de recursos humanos (asignación de trabajadores)</w:t>
        <w:br w:type="textWrapping"/>
        <w:br w:type="textWrapping"/>
        <w:t xml:space="preserve">4. Mejorar Experiencia de Usuario:</w:t>
        <w:br w:type="textWrapping"/>
        <w:t xml:space="preserve">   - Onboarding interactivo para nuevos usuarios</w:t>
        <w:br w:type="textWrapping"/>
        <w:t xml:space="preserve">   - Tooltips y ayuda contextual</w:t>
        <w:br w:type="textWrapping"/>
        <w:t xml:space="preserve">   - Tour guiado de funcionalidades</w:t>
        <w:br w:type="textWrapping"/>
        <w:t xml:space="preserve">   - Atajos de teclado para acciones comunes</w:t>
        <w:br w:type="textWrapping"/>
        <w:br w:type="textWrapping"/>
        <w:t xml:space="preserve">5. Escalabilidad de Infraestructura:</w:t>
        <w:br w:type="textWrapping"/>
        <w:t xml:space="preserve">   - Migrar a planes de hosting con más recursos</w:t>
        <w:br w:type="textWrapping"/>
        <w:t xml:space="preserve">   - Implementar load balancing</w:t>
        <w:br w:type="textWrapping"/>
        <w:t xml:space="preserve">   - Setup de base de datos con réplicas</w:t>
        <w:br w:type="textWrapping"/>
        <w:t xml:space="preserve">   - Monitoreo proactivo de performance</w:t>
        <w:br w:type="textWrapping"/>
        <w:br w:type="textWrapping"/>
        <w:t xml:space="preserve">Recomendaciones de Largo Plazo (12+ meses):</w:t>
        <w:br w:type="textWrapping"/>
        <w:br w:type="textWrapping"/>
        <w:t xml:space="preserve">1. Funcionalidades Empresariales:</w:t>
        <w:br w:type="textWrapping"/>
        <w:t xml:space="preserve">   - Multi-tenant architecture para SaaS</w:t>
        <w:br w:type="textWrapping"/>
        <w:t xml:space="preserve">   - API pública para integraciones de terceros</w:t>
        <w:br w:type="textWrapping"/>
        <w:t xml:space="preserve">   - Marketplace de extensiones y plugins</w:t>
        <w:br w:type="textWrapping"/>
        <w:t xml:space="preserve">   - Personalización white-label para revendedores</w:t>
        <w:br w:type="textWrapping"/>
        <w:br w:type="textWrapping"/>
        <w:t xml:space="preserve">2. Inteligencia Artificial:</w:t>
        <w:br w:type="textWrapping"/>
        <w:t xml:space="preserve">   - Asistente virtual con IA para consultas</w:t>
        <w:br w:type="textWrapping"/>
        <w:t xml:space="preserve">   - Predicción de demoras en proyectos</w:t>
        <w:br w:type="textWrapping"/>
        <w:t xml:space="preserve">   - Optimización automática de asignación de recursos</w:t>
        <w:br w:type="textWrapping"/>
        <w:t xml:space="preserve">   - Detección de anomalías en costos</w:t>
        <w:br w:type="textWrapping"/>
        <w:br w:type="textWrapping"/>
        <w:t xml:space="preserve">3. Colaboración Mejorada:</w:t>
        <w:br w:type="textWrapping"/>
        <w:t xml:space="preserve">   - Chat integrado para equipos</w:t>
        <w:br w:type="textWrapping"/>
        <w:t xml:space="preserve">   - Videoconferencias integradas</w:t>
        <w:br w:type="textWrapping"/>
        <w:t xml:space="preserve">   - Whiteboard colaborativo para planificación</w:t>
        <w:br w:type="textWrapping"/>
        <w:t xml:space="preserve">   - Sistema de tareas con asignación a múltiples usuarios</w:t>
        <w:br w:type="textWrapping"/>
        <w:br w:type="textWrapping"/>
        <w:t xml:space="preserve">4. Expansión Funcional:</w:t>
        <w:br w:type="textWrapping"/>
        <w:t xml:space="preserve">   - Módulo de gestión de inventario físico</w:t>
        <w:br w:type="textWrapping"/>
        <w:t xml:space="preserve">   - Sistema de compras y cotizaciones</w:t>
        <w:br w:type="textWrapping"/>
        <w:t xml:space="preserve">   - Gestión de subcontratistas</w:t>
        <w:br w:type="textWrapping"/>
        <w:t xml:space="preserve">   - Portal del cliente para seguimiento de proyectos</w:t>
        <w:br w:type="textWrapping"/>
        <w:br w:type="textWrapping"/>
        <w:t xml:space="preserve">5. Internacionalización:</w:t>
        <w:br w:type="textWrapping"/>
        <w:t xml:space="preserve">   - Soporte multiidioma completo</w:t>
        <w:br w:type="textWrapping"/>
        <w:t xml:space="preserve">   - Adaptación a regulaciones de diferentes países</w:t>
        <w:br w:type="textWrapping"/>
        <w:t xml:space="preserve">   - Soporte de múltiples monedas</w:t>
        <w:br w:type="textWrapping"/>
        <w:t xml:space="preserve">   - Localización de fechas y formatos</w:t>
        <w:br w:type="textWrapping"/>
        <w:br w:type="textWrapping"/>
        <w:t xml:space="preserve">2.3 Recomendaciones para Mantenimiento:</w:t>
        <w:br w:type="textWrapping"/>
        <w:br w:type="textWrapping"/>
        <w:t xml:space="preserve">1. Actualizaciones Regulares:</w:t>
        <w:br w:type="textWrapping"/>
        <w:t xml:space="preserve">   - Mantener dependencias actualizadas (npm audit)</w:t>
        <w:br w:type="textWrapping"/>
        <w:t xml:space="preserve">   - Aplicar parches de seguridad prontamente</w:t>
        <w:br w:type="textWrapping"/>
        <w:t xml:space="preserve">   - Seguir versionado semántico</w:t>
        <w:br w:type="textWrapping"/>
        <w:t xml:space="preserve">   - Documentar cambios en changelog</w:t>
        <w:br w:type="textWrapping"/>
        <w:br w:type="textWrapping"/>
        <w:t xml:space="preserve">2. Monitoreo Continuo:</w:t>
        <w:br w:type="textWrapping"/>
        <w:t xml:space="preserve">   - Implementar monitoring con herramientas como Sentry</w:t>
        <w:br w:type="textWrapping"/>
        <w:t xml:space="preserve">   - Logs centralizados para debugging</w:t>
        <w:br w:type="textWrapping"/>
        <w:t xml:space="preserve">   - Alertas automáticas de errores</w:t>
        <w:br w:type="textWrapping"/>
        <w:t xml:space="preserve">   - Dashboards de métricas de uso</w:t>
        <w:br w:type="textWrapping"/>
        <w:br w:type="textWrapping"/>
        <w:t xml:space="preserve">3. Backups y Recuperación:</w:t>
        <w:br w:type="textWrapping"/>
        <w:t xml:space="preserve">   - Backups automáticos diarios de base de datos</w:t>
        <w:br w:type="textWrapping"/>
        <w:t xml:space="preserve">   - Backups de archivos subidos por usuarios</w:t>
        <w:br w:type="textWrapping"/>
        <w:t xml:space="preserve">   - Plan de recuperación ante desastres documentado</w:t>
        <w:br w:type="textWrapping"/>
        <w:t xml:space="preserve">   - Pruebas periódicas de restauración</w:t>
        <w:br w:type="textWrapping"/>
        <w:br w:type="textWrapping"/>
        <w:t xml:space="preserve">4. Documentación:</w:t>
        <w:br w:type="textWrapping"/>
        <w:t xml:space="preserve">   - Mantener documentación técnica actualizada</w:t>
        <w:br w:type="textWrapping"/>
        <w:t xml:space="preserve">   - Documentar decisiones arquitectónicas importantes</w:t>
        <w:br w:type="textWrapping"/>
        <w:t xml:space="preserve">   - Crear base de conocimiento para usuarios</w:t>
        <w:br w:type="textWrapping"/>
        <w:t xml:space="preserve">   - Mantener changelog actualizado</w:t>
        <w:br w:type="textWrapping"/>
        <w:br w:type="textWrapping"/>
        <w:t xml:space="preserve">5. Feedback de Usuarios:</w:t>
        <w:br w:type="textWrapping"/>
        <w:t xml:space="preserve">   - Sistema de feedback integrado en la aplicación</w:t>
        <w:br w:type="textWrapping"/>
        <w:t xml:space="preserve">   - Análisis periódico de métricas de uso</w:t>
        <w:br w:type="textWrapping"/>
        <w:t xml:space="preserve">   - Encuestas de satisfacción</w:t>
        <w:br w:type="textWrapping"/>
        <w:t xml:space="preserve">   - Beta testing con usuarios reales antes de releases mayores</w:t>
        <w:br w:type="textWrapping"/>
        <w:br w:type="textWrapping"/>
        <w:t xml:space="preserve">2.4 Recomendaciones para Adopción:</w:t>
        <w:br w:type="textWrapping"/>
        <w:br w:type="textWrapping"/>
        <w:t xml:space="preserve">Para empresas contratistas que adopten el sistema:</w:t>
        <w:br w:type="textWrapping"/>
        <w:br w:type="textWrapping"/>
        <w:t xml:space="preserve">1. Planificación de Implementación:</w:t>
        <w:br w:type="textWrapping"/>
        <w:t xml:space="preserve">   - Realizar análisis de procesos actuales</w:t>
        <w:br w:type="textWrapping"/>
        <w:t xml:space="preserve">   - Planificar migración gradual de datos</w:t>
        <w:br w:type="textWrapping"/>
        <w:t xml:space="preserve">   - Capacitar a usuarios antes del go-live</w:t>
        <w:br w:type="textWrapping"/>
        <w:t xml:space="preserve">   - Establecer KPIs para medir éxito</w:t>
        <w:br w:type="textWrapping"/>
        <w:br w:type="textWrapping"/>
        <w:t xml:space="preserve">2. Capacitación:</w:t>
        <w:br w:type="textWrapping"/>
        <w:t xml:space="preserve">   - Sesiones de training para todos los usuarios</w:t>
        <w:br w:type="textWrapping"/>
        <w:t xml:space="preserve">   - Documentación y videos tutoriales accesibles</w:t>
        <w:br w:type="textWrapping"/>
        <w:t xml:space="preserve">   - Usuario champion que sirva de referencia</w:t>
        <w:br w:type="textWrapping"/>
        <w:t xml:space="preserve">   - Soporte post-implementación</w:t>
        <w:br w:type="textWrapping"/>
        <w:br w:type="textWrapping"/>
        <w:t xml:space="preserve">3. Personalización:</w:t>
        <w:br w:type="textWrapping"/>
        <w:t xml:space="preserve">   - Adaptar flujos de trabajo a procesos específicos</w:t>
        <w:br w:type="textWrapping"/>
        <w:t xml:space="preserve">   - Configurar roles y permisos según organigrama</w:t>
        <w:br w:type="textWrapping"/>
        <w:t xml:space="preserve">   - Personalizar reportes a necesidades del negocio</w:t>
        <w:br w:type="textWrapping"/>
        <w:t xml:space="preserve">   - Ajustar terminología según jerga de la empresa</w:t>
        <w:br w:type="textWrapping"/>
        <w:br w:type="textWrapping"/>
        <w:t xml:space="preserve">4. Integración con Procesos Existentes:</w:t>
        <w:br w:type="textWrapping"/>
        <w:t xml:space="preserve">   - No abandonar procesos antiguos abruptamente</w:t>
        <w:br w:type="textWrapping"/>
        <w:t xml:space="preserve">   - Período de transición con sistemas paralelos</w:t>
        <w:br w:type="textWrapping"/>
        <w:t xml:space="preserve">   - Validación de datos migrados</w:t>
        <w:br w:type="textWrapping"/>
        <w:t xml:space="preserve">   - Plan de rollback en caso de problemas</w:t>
        <w:br w:type="textWrapping"/>
        <w:br w:type="textWrapping"/>
        <w:t xml:space="preserve">Conclusión de Recomendaciones:</w:t>
        <w:br w:type="textWrapping"/>
        <w:br w:type="textWrapping"/>
        <w:t xml:space="preserve">Las limitaciones identificadas son comunes en proyectos de esta envergadura y no comprometen la funcionalidad core del sistema. Las recomendaciones proporcionan una hoja de ruta clara para la evolución futura del producto, transformándolo potencialmente en una solución SaaS comercializable.</w:t>
        <w:br w:type="textWrapping"/>
        <w:br w:type="textWrapping"/>
        <w:t xml:space="preserve">La implementación priorizada de estas recomendaciones permitirá al sistema madurar desde un MVP funcional hacia un producto empresarial robusto, escalable y competitivo en el mercado.</w:t>
      </w:r>
      <w:r w:rsidDel="00000000" w:rsidR="00000000" w:rsidRPr="00000000">
        <w:rPr>
          <w:rtl w:val="0"/>
        </w:rPr>
      </w:r>
    </w:p>
    <w:p w:rsidR="00000000" w:rsidDel="00000000" w:rsidP="00000000" w:rsidRDefault="00000000" w:rsidRPr="00000000" w14:paraId="00000489">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48A">
      <w:pPr>
        <w:pStyle w:val="Heading1"/>
        <w:spacing w:line="360" w:lineRule="auto"/>
        <w:jc w:val="both"/>
        <w:rPr>
          <w:rFonts w:ascii="Arial" w:cs="Arial" w:eastAsia="Arial" w:hAnsi="Arial"/>
        </w:rPr>
      </w:pPr>
      <w:r w:rsidDel="00000000" w:rsidR="00000000" w:rsidRPr="00000000">
        <w:rPr>
          <w:rFonts w:ascii="Arial" w:cs="Arial" w:eastAsia="Arial" w:hAnsi="Arial"/>
          <w:color w:val="003366"/>
          <w:rtl w:val="0"/>
        </w:rPr>
        <w:t xml:space="preserve">BIBLIOGRAFÍA</w:t>
      </w:r>
      <w:r w:rsidDel="00000000" w:rsidR="00000000" w:rsidRPr="00000000">
        <w:rPr>
          <w:rtl w:val="0"/>
        </w:rPr>
      </w:r>
    </w:p>
    <w:p w:rsidR="00000000" w:rsidDel="00000000" w:rsidP="00000000" w:rsidRDefault="00000000" w:rsidRPr="00000000" w14:paraId="0000048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Técnica Oficial:</w:t>
        <w:br w:type="textWrapping"/>
        <w:br w:type="textWrapping"/>
        <w:t xml:space="preserve">[1] React Documentation. "React – A JavaScript library for building user interfaces". Disponible en: https://react.dev/</w:t>
        <w:br w:type="textWrapping"/>
        <w:br w:type="textWrapping"/>
        <w:t xml:space="preserve">[2] Node.js Foundation. "Node.js Documentation". Disponible en: https://nodejs.org/en/docs/</w:t>
        <w:br w:type="textWrapping"/>
        <w:br w:type="textWrapping"/>
        <w:t xml:space="preserve">[3] Express. "Express - Node.js web application framework". Disponible en: https://expressjs.com/</w:t>
        <w:br w:type="textWrapping"/>
        <w:br w:type="textWrapping"/>
        <w:t xml:space="preserve">[4] PostgreSQL Global Development Group. "PostgreSQL Documentation". Disponible en: https://www.postgresql.org/docs/</w:t>
        <w:br w:type="textWrapping"/>
        <w:br w:type="textWrapping"/>
        <w:t xml:space="preserve">[5] Supabase. "Supabase Documentation". Disponible en: https://supabase.com/docs</w:t>
        <w:br w:type="textWrapping"/>
        <w:br w:type="textWrapping"/>
        <w:t xml:space="preserve">[6] Tailwind Labs. "Tailwind CSS Documentation". Disponible en: https://tailwindcss.com/docs</w:t>
        <w:br w:type="textWrapping"/>
        <w:br w:type="textWrapping"/>
        <w:t xml:space="preserve">[7] Cloudflare. "Cloudflare Pages Documentation". Disponible en: https://developers.cloudflare.com/pages/</w:t>
        <w:br w:type="textWrapping"/>
        <w:br w:type="textWrapping"/>
        <w:t xml:space="preserve">[8] Vercel. "Vite Documentation". Disponible en: https://vitejs.dev/</w:t>
        <w:br w:type="textWrapping"/>
        <w:br w:type="textWrapping"/>
        <w:t xml:space="preserve">Metodologías y Gestión de Proyectos:</w:t>
        <w:br w:type="textWrapping"/>
        <w:br w:type="textWrapping"/>
        <w:t xml:space="preserve">[9] Schwaber, K., &amp; Sutherland, J. (2020). "The Scrum Guide". Scrum.org.</w:t>
        <w:br w:type="textWrapping"/>
        <w:br w:type="textWrapping"/>
        <w:t xml:space="preserve">[10] Atlassian. "Scrum - What it is, how it works, and why it's awesome". Disponible en: https://www.atlassian.com/agile/scrum</w:t>
        <w:br w:type="textWrapping"/>
        <w:br w:type="textWrapping"/>
        <w:t xml:space="preserve">[11] Project Management Institute. "A Guide to the Project Management Body of Knowledge (PMBOK Guide)". 7th Edition, 2021.</w:t>
        <w:br w:type="textWrapping"/>
        <w:br w:type="textWrapping"/>
        <w:t xml:space="preserve">Arquitectura de Software:</w:t>
        <w:br w:type="textWrapping"/>
        <w:br w:type="textWrapping"/>
        <w:t xml:space="preserve">[12] Fowler, M. (2018). "Patterns of Enterprise Application Architecture". Addison-Wesley Professional.</w:t>
        <w:br w:type="textWrapping"/>
        <w:br w:type="textWrapping"/>
        <w:t xml:space="preserve">[13] Microsoft. "Architecting Modern Web Applications with ASP.NET Core and Azure". Disponible en: https://docs.microsoft.com/en-us/dotnet/architecture/</w:t>
        <w:br w:type="textWrapping"/>
        <w:br w:type="textWrapping"/>
        <w:t xml:space="preserve">[14] Amazon Web Services. "AWS Well-Architected Framework". Disponible en: https://aws.amazon.com/architecture/well-architected/</w:t>
        <w:br w:type="textWrapping"/>
        <w:br w:type="textWrapping"/>
        <w:t xml:space="preserve">Desarrollo Web:</w:t>
        <w:br w:type="textWrapping"/>
        <w:br w:type="textWrapping"/>
        <w:t xml:space="preserve">[15] Mozilla Developer Network. "Web APIs". Disponible en: https://developer.mozilla.org/en-US/docs/Web/API</w:t>
        <w:br w:type="textWrapping"/>
        <w:br w:type="textWrapping"/>
        <w:t xml:space="preserve">[16] W3C. "Web Content Accessibility Guidelines (WCAG) 2.1". Disponible en: https://www.w3.org/TR/WCAG21/</w:t>
        <w:br w:type="textWrapping"/>
        <w:br w:type="textWrapping"/>
        <w:t xml:space="preserve">[17] Google Developers. "Web Fundamentals". Disponible en: https://developers.google.com/web/fundamentals</w:t>
        <w:br w:type="textWrapping"/>
        <w:br w:type="textWrapping"/>
        <w:t xml:space="preserve">Bases de Datos:</w:t>
        <w:br w:type="textWrapping"/>
        <w:br w:type="textWrapping"/>
        <w:t xml:space="preserve">[18] Silberschatz, A., Korth, H. F., &amp; Sudarshan, S. (2019). "Database System Concepts". 7th Edition, McGraw-Hill.</w:t>
        <w:br w:type="textWrapping"/>
        <w:br w:type="textWrapping"/>
        <w:t xml:space="preserve">[19] Date, C. J. (2004). "An Introduction to Database Systems". 8th Edition, Addison-Wesley.</w:t>
        <w:br w:type="textWrapping"/>
        <w:br w:type="textWrapping"/>
        <w:t xml:space="preserve">Seguridad:</w:t>
        <w:br w:type="textWrapping"/>
        <w:br w:type="textWrapping"/>
        <w:t xml:space="preserve">[20] OWASP Foundation. "OWASP Top Ten Project". Disponible en: https://owasp.org/www-project-top-ten/</w:t>
        <w:br w:type="textWrapping"/>
        <w:br w:type="textWrapping"/>
        <w:t xml:space="preserve">[21] Mozilla. "Web Security Guidelines". Disponible en: https://infosec.mozilla.org/guidelines/web_security</w:t>
        <w:br w:type="textWrapping"/>
        <w:br w:type="textWrapping"/>
        <w:t xml:space="preserve">Testing:</w:t>
        <w:br w:type="textWrapping"/>
        <w:br w:type="textWrapping"/>
        <w:t xml:space="preserve">[22] Jest Documentation. "Jest - Delightful JavaScript Testing". Disponible en: https://jestjs.io/</w:t>
        <w:br w:type="textWrapping"/>
        <w:br w:type="textWrapping"/>
        <w:t xml:space="preserve">[23] Cypress.io. "Cypress Documentation". Disponible en: https://docs.cypress.io/</w:t>
        <w:br w:type="textWrapping"/>
        <w:br w:type="textWrapping"/>
        <w:t xml:space="preserve">DevOps:</w:t>
        <w:br w:type="textWrapping"/>
        <w:br w:type="textWrapping"/>
        <w:t xml:space="preserve">[24] The DevOps Institute. "DevOps Handbook". Disponible en: https://www.devopsinstitute.com/</w:t>
        <w:br w:type="textWrapping"/>
        <w:br w:type="textWrapping"/>
        <w:t xml:space="preserve">[25] GitHub. "GitHub Actions Documentation". Disponible en: https://docs.github.com/en/actions</w:t>
        <w:br w:type="textWrapping"/>
        <w:br w:type="textWrapping"/>
        <w:t xml:space="preserve">Material de Apoyo del Curso:</w:t>
        <w:br w:type="textWrapping"/>
        <w:br w:type="textWrapping"/>
        <w:t xml:space="preserve">[26] Instituto Profesional AIEP. "Material Asignatura Capstone - Ingeniería en Informática". 2025.</w:t>
        <w:br w:type="textWrapping"/>
        <w:br w:type="textWrapping"/>
        <w:t xml:space="preserve">[27] Instituto Profesional AIEP. "Perfil de Egreso - Ingeniería en Informática". Disponible en documentación institucional.</w:t>
        <w:br w:type="textWrapping"/>
        <w:br w:type="textWrapping"/>
        <w:t xml:space="preserve">Recursos Adicionales:</w:t>
        <w:br w:type="textWrapping"/>
        <w:br w:type="textWrapping"/>
        <w:t xml:space="preserve">[28] Stack Overflow. "Developer Survey 2024". Disponible en: https://insights.stackoverflow.com/survey</w:t>
        <w:br w:type="textWrapping"/>
        <w:br w:type="textWrapping"/>
        <w:t xml:space="preserve">[29] GitHub. "State of the Octoverse". Disponible en: https://octoverse.github.com/</w:t>
        <w:br w:type="textWrapping"/>
        <w:br w:type="textWrapping"/>
        <w:t xml:space="preserve">[30] npm. "npm trends". Disponible en: https://npmtrends.com/</w:t>
        <w:br w:type="textWrapping"/>
        <w:br w:type="textWrapping"/>
        <w:t xml:space="preserve">Documentación del Proyecto:</w:t>
        <w:br w:type="textWrapping"/>
        <w:br w:type="textWrapping"/>
        <w:t xml:space="preserve">[31] Repositorio del Proyecto. "BRP - Building Resources Platform". GitHub. Disponible en: https://github.com/Blate00/BRP-Capstone</w:t>
        <w:br w:type="textWrapping"/>
        <w:br w:type="textWrapping"/>
        <w:t xml:space="preserve">[32] Documento de Requerimientos Funcionales y No Funcionales. Google Sheets. 2025.</w:t>
        <w:br w:type="textWrapping"/>
        <w:br w:type="textWrapping"/>
        <w:t xml:space="preserve">[33] Diagrama de Arquitectura de Tres Capas. Google Docs. 2025.</w:t>
        <w:br w:type="textWrapping"/>
        <w:br w:type="textWrapping"/>
        <w:t xml:space="preserve">[34] Modelo Entidad-Relación de Base de Datos. Google Drive. 2025.</w:t>
        <w:br w:type="textWrapping"/>
        <w:br w:type="textWrapping"/>
        <w:t xml:space="preserve">[35] Bitácora de Pruebas del Sistema. Google Sheets. 2025.</w:t>
        <w:br w:type="textWrapping"/>
        <w:br w:type="textWrapping"/>
        <w:t xml:space="preserve">[36] Product Backlog del Proyecto. Trello. 2025.</w:t>
        <w:br w:type="textWrapping"/>
        <w:br w:type="textWrapping"/>
        <w:t xml:space="preserve">[37] Metodología Scrum Aplicada al Proyecto. Google Docs. 2025.</w:t>
        <w:br w:type="textWrapping"/>
        <w:br w:type="textWrapping"/>
        <w:t xml:space="preserve">Tutoriales y Cursos Online:</w:t>
        <w:br w:type="textWrapping"/>
        <w:br w:type="textWrapping"/>
        <w:t xml:space="preserve">[38] FreeCodeCamp. "Full Stack Web Development Curriculum". Disponible en: https://www.freecodecamp.org/</w:t>
        <w:br w:type="textWrapping"/>
        <w:br w:type="textWrapping"/>
        <w:t xml:space="preserve">[39] Udemy. "The Complete Web Developer Bootcamp". 2024.</w:t>
        <w:br w:type="textWrapping"/>
        <w:br w:type="textWrapping"/>
        <w:t xml:space="preserve">[40] Coursera. "Full Stack Web Development Specialization". 2024.</w:t>
        <w:br w:type="textWrapping"/>
        <w:br w:type="textWrapping"/>
        <w:t xml:space="preserve">Blogs y Artículos Técnicos:</w:t>
        <w:br w:type="textWrapping"/>
        <w:br w:type="textWrapping"/>
        <w:t xml:space="preserve">[41] Medium - "Best Practices for React Application Architecture". 2024.</w:t>
        <w:br w:type="textWrapping"/>
        <w:br w:type="textWrapping"/>
        <w:t xml:space="preserve">[42] Dev.to - "Building RESTful APIs with Node.js and Express". 2024.</w:t>
        <w:br w:type="textWrapping"/>
        <w:br w:type="textWrapping"/>
        <w:t xml:space="preserve">[43] CSS-Tricks - "A Complete Guide to Flexbox and Grid". 2024.</w:t>
        <w:br w:type="textWrapping"/>
        <w:br w:type="textWrapping"/>
        <w:t xml:space="preserve">Nota sobre Referencias:</w:t>
        <w:br w:type="textWrapping"/>
        <w:br w:type="textWrapping"/>
        <w:t xml:space="preserve">Todas las referencias web fueron consultadas y verificadas como activas durante el período de desarrollo del proyecto (agosto-noviembre 2025). La documentación oficial de las tecnologías utilizadas fue consultada regularmente para asegurar el uso correcto de APIs y mejores prácticas.</w:t>
        <w:br w:type="textWrapping"/>
        <w:br w:type="textWrapping"/>
        <w:t xml:space="preserve">Los documentos internos del proyecto (requerimientos, arquitectura, pruebas, etc.) están almacenados en Google Drive y GitHub, accesibles para el equipo de desarrollo y evaluadores del proyecto.</w:t>
      </w:r>
    </w:p>
    <w:p w:rsidR="00000000" w:rsidDel="00000000" w:rsidP="00000000" w:rsidRDefault="00000000" w:rsidRPr="00000000" w14:paraId="0000048C">
      <w:pPr>
        <w:pStyle w:val="Heading1"/>
        <w:spacing w:line="360" w:lineRule="auto"/>
        <w:jc w:val="both"/>
        <w:rPr>
          <w:rFonts w:ascii="Arial" w:cs="Arial" w:eastAsia="Arial" w:hAnsi="Arial"/>
          <w:color w:val="003366"/>
        </w:rPr>
      </w:pPr>
      <w:bookmarkStart w:colFirst="0" w:colLast="0" w:name="_heading=h.u4lw2qhavrak" w:id="68"/>
      <w:bookmarkEnd w:id="68"/>
      <w:r w:rsidDel="00000000" w:rsidR="00000000" w:rsidRPr="00000000">
        <w:rPr>
          <w:rFonts w:ascii="Arial" w:cs="Arial" w:eastAsia="Arial" w:hAnsi="Arial"/>
          <w:color w:val="003366"/>
          <w:rtl w:val="0"/>
        </w:rPr>
        <w:t xml:space="preserve">ANEXOS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Arquitectura de Tres Capas  - </w:t>
      </w:r>
      <w:hyperlink r:id="rId12">
        <w:r w:rsidDel="00000000" w:rsidR="00000000" w:rsidRPr="00000000">
          <w:rPr>
            <w:color w:val="1155cc"/>
            <w:u w:val="single"/>
            <w:rtl w:val="0"/>
          </w:rPr>
          <w:t xml:space="preserve">https://docs.google.com/document/d/1635bhAIHI_aDe1jPCaytR7I9I56ofoSRAer79akzp4g/edit?usp=sharing</w:t>
        </w:r>
      </w:hyperlink>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Modelo Entidad Relacion  -</w:t>
      </w:r>
    </w:p>
    <w:p w:rsidR="00000000" w:rsidDel="00000000" w:rsidP="00000000" w:rsidRDefault="00000000" w:rsidRPr="00000000" w14:paraId="00000490">
      <w:pPr>
        <w:rPr/>
      </w:pPr>
      <w:r w:rsidDel="00000000" w:rsidR="00000000" w:rsidRPr="00000000">
        <w:rPr>
          <w:rtl w:val="0"/>
        </w:rPr>
        <w:t xml:space="preserve">Bitacora de Pruebas  - </w:t>
      </w:r>
      <w:hyperlink r:id="rId13">
        <w:r w:rsidDel="00000000" w:rsidR="00000000" w:rsidRPr="00000000">
          <w:rPr>
            <w:color w:val="1155cc"/>
            <w:u w:val="single"/>
            <w:rtl w:val="0"/>
          </w:rPr>
          <w:t xml:space="preserve">https://docs.google.com/spreadsheets/d/13-cP09mMElE-XW7OU8KAIdbiIzNmTE-e/edit?usp=drive_link&amp;ouid=100917446049954057017&amp;rtpof=true&amp;sd=true</w:t>
        </w:r>
      </w:hyperlink>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Product Backlog  - </w:t>
      </w:r>
      <w:hyperlink r:id="rId14">
        <w:r w:rsidDel="00000000" w:rsidR="00000000" w:rsidRPr="00000000">
          <w:rPr>
            <w:color w:val="1155cc"/>
            <w:u w:val="single"/>
            <w:rtl w:val="0"/>
          </w:rPr>
          <w:t xml:space="preserve">https://docs.google.com/spreadsheets/d/1pgkKsx8wAl0X--uuMP1xCyMZd3kTCVJH/edit?usp=drive_link&amp;ouid=100917446049954057017&amp;rtpof=true&amp;sd=true</w:t>
        </w:r>
      </w:hyperlink>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Tablero Trello  - </w:t>
      </w:r>
      <w:hyperlink r:id="rId15">
        <w:r w:rsidDel="00000000" w:rsidR="00000000" w:rsidRPr="00000000">
          <w:rPr>
            <w:color w:val="1155cc"/>
            <w:u w:val="single"/>
            <w:rtl w:val="0"/>
          </w:rPr>
          <w:t xml:space="preserve">https://drive.google.com/file/d/1SyukxOCI-vdK1WVeA74OzvL7okgPsJ4T/view?usp=drive_link</w:t>
        </w:r>
      </w:hyperlink>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Requerimientos Funcionales y No Funcionales  - </w:t>
      </w:r>
      <w:hyperlink r:id="rId16">
        <w:r w:rsidDel="00000000" w:rsidR="00000000" w:rsidRPr="00000000">
          <w:rPr>
            <w:color w:val="1155cc"/>
            <w:u w:val="single"/>
            <w:rtl w:val="0"/>
          </w:rPr>
          <w:t xml:space="preserve">https://docs.google.com/spreadsheets/d/1_A0ky9nX8NYmM6yTv6BIZKZArRl9T1Kap4VIhOvAwlI/edit?usp=sharing</w:t>
        </w:r>
      </w:hyperlink>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Metodologia Scrum  - </w:t>
      </w:r>
      <w:hyperlink r:id="rId17">
        <w:r w:rsidDel="00000000" w:rsidR="00000000" w:rsidRPr="00000000">
          <w:rPr>
            <w:color w:val="1155cc"/>
            <w:u w:val="single"/>
            <w:rtl w:val="0"/>
          </w:rPr>
          <w:t xml:space="preserve">https://docs.google.com/document/d/1emFE6HTjNEFCJOMnHvTStjM1QXSTBvvP_ExV9axmLy4/edit?usp=sharing</w:t>
        </w:r>
      </w:hyperlink>
      <w:r w:rsidDel="00000000" w:rsidR="00000000" w:rsidRPr="00000000">
        <w:rPr>
          <w:rtl w:val="0"/>
        </w:rPr>
      </w:r>
    </w:p>
    <w:p w:rsidR="00000000" w:rsidDel="00000000" w:rsidP="00000000" w:rsidRDefault="00000000" w:rsidRPr="00000000" w14:paraId="00000495">
      <w:pPr>
        <w:spacing w:line="360" w:lineRule="auto"/>
        <w:jc w:val="both"/>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both"/>
    </w:pPr>
    <w:rPr>
      <w:rFonts w:ascii="Arial" w:cs="Arial" w:eastAsia="Arial" w:hAnsi="Arial"/>
      <w:b w:val="1"/>
      <w:bCs w:val="1"/>
      <w:color w:val="00336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brp-capstone.pages.dev" TargetMode="External"/><Relationship Id="rId10" Type="http://schemas.openxmlformats.org/officeDocument/2006/relationships/hyperlink" Target="https://brp-capstone.pages.dev" TargetMode="External"/><Relationship Id="rId13" Type="http://schemas.openxmlformats.org/officeDocument/2006/relationships/hyperlink" Target="https://docs.google.com/spreadsheets/d/13-cP09mMElE-XW7OU8KAIdbiIzNmTE-e/edit?usp=drive_link&amp;ouid=100917446049954057017&amp;rtpof=true&amp;sd=true" TargetMode="External"/><Relationship Id="rId12" Type="http://schemas.openxmlformats.org/officeDocument/2006/relationships/hyperlink" Target="https://docs.google.com/document/d/1635bhAIHI_aDe1jPCaytR7I9I56ofoSRAer79akzp4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p-capstone.pages.dev" TargetMode="External"/><Relationship Id="rId15" Type="http://schemas.openxmlformats.org/officeDocument/2006/relationships/hyperlink" Target="https://drive.google.com/file/d/1SyukxOCI-vdK1WVeA74OzvL7okgPsJ4T/view?usp=drive_link" TargetMode="External"/><Relationship Id="rId14" Type="http://schemas.openxmlformats.org/officeDocument/2006/relationships/hyperlink" Target="https://docs.google.com/spreadsheets/d/1pgkKsx8wAl0X--uuMP1xCyMZd3kTCVJH/edit?usp=drive_link&amp;ouid=100917446049954057017&amp;rtpof=true&amp;sd=true" TargetMode="External"/><Relationship Id="rId17" Type="http://schemas.openxmlformats.org/officeDocument/2006/relationships/hyperlink" Target="https://docs.google.com/document/d/1emFE6HTjNEFCJOMnHvTStjM1QXSTBvvP_ExV9axmLy4/edit?usp=sharing" TargetMode="External"/><Relationship Id="rId16" Type="http://schemas.openxmlformats.org/officeDocument/2006/relationships/hyperlink" Target="https://docs.google.com/spreadsheets/d/1_A0ky9nX8NYmM6yTv6BIZKZArRl9T1Kap4VIhOvAwlI/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rp-capstone.pages.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qpvjKfDbDe3jCTdLiexi7ke9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